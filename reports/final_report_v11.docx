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F4B" w:rsidRDefault="00FF1623">
      <w:pPr>
        <w:spacing w:before="200" w:after="120" w:line="240" w:lineRule="auto"/>
        <w:jc w:val="center"/>
        <w:rPr>
          <w:rFonts w:cs="Times New Roman"/>
          <w:b/>
          <w:sz w:val="38"/>
          <w:szCs w:val="40"/>
          <w:lang w:eastAsia="ko-KR"/>
        </w:rPr>
      </w:pPr>
      <w:r>
        <w:rPr>
          <w:rFonts w:cs="Times New Roman" w:hint="eastAsia"/>
          <w:b/>
          <w:sz w:val="38"/>
          <w:szCs w:val="40"/>
          <w:lang w:eastAsia="ko-KR"/>
        </w:rPr>
        <w:t xml:space="preserve">Build an LLM from Scratch </w:t>
      </w:r>
      <w:r>
        <w:rPr>
          <w:rFonts w:cs="Times New Roman" w:hint="eastAsia"/>
          <w:b/>
          <w:sz w:val="38"/>
          <w:szCs w:val="40"/>
          <w:lang w:eastAsia="ko-KR"/>
        </w:rPr>
        <w:t>기술보고서</w:t>
      </w:r>
    </w:p>
    <w:p w:rsidR="00FF1623" w:rsidRPr="00FF1623" w:rsidRDefault="00FF1623" w:rsidP="00FF1623">
      <w:pPr>
        <w:spacing w:after="0" w:line="240" w:lineRule="auto"/>
        <w:rPr>
          <w:rFonts w:ascii="맑은 고딕" w:eastAsia="맑은 고딕" w:hAnsi="맑은 고딕" w:cs="굴림"/>
          <w:color w:val="2C2F32"/>
          <w:sz w:val="24"/>
          <w:szCs w:val="24"/>
          <w:u w:val="single"/>
          <w:shd w:val="clear" w:color="auto" w:fill="FCFCFC"/>
          <w:lang w:eastAsia="ko-KR"/>
        </w:rPr>
      </w:pPr>
    </w:p>
    <w:p w:rsidR="003D2A9F" w:rsidRDefault="003D2A9F">
      <w:pPr>
        <w:spacing w:before="20" w:after="20" w:line="240" w:lineRule="auto"/>
        <w:jc w:val="center"/>
        <w:rPr>
          <w:rFonts w:cs="Times New Roman"/>
          <w:sz w:val="22"/>
          <w:lang w:eastAsia="ko-KR"/>
        </w:rPr>
      </w:pPr>
      <w:r>
        <w:rPr>
          <w:rFonts w:cs="Times New Roman"/>
          <w:sz w:val="22"/>
          <w:lang w:eastAsia="ko-KR"/>
        </w:rPr>
        <w:t>한국</w:t>
      </w:r>
      <w:r>
        <w:rPr>
          <w:rFonts w:cs="Times New Roman"/>
          <w:sz w:val="22"/>
          <w:lang w:eastAsia="ko-KR"/>
        </w:rPr>
        <w:t xml:space="preserve"> </w:t>
      </w:r>
      <w:r>
        <w:rPr>
          <w:rFonts w:cs="Times New Roman"/>
          <w:sz w:val="22"/>
          <w:lang w:eastAsia="ko-KR"/>
        </w:rPr>
        <w:t>정치</w:t>
      </w:r>
      <w:r>
        <w:rPr>
          <w:rFonts w:cs="Times New Roman"/>
          <w:sz w:val="22"/>
          <w:lang w:eastAsia="ko-KR"/>
        </w:rPr>
        <w:t>·</w:t>
      </w:r>
      <w:r>
        <w:rPr>
          <w:rFonts w:cs="Times New Roman"/>
          <w:sz w:val="22"/>
          <w:lang w:eastAsia="ko-KR"/>
        </w:rPr>
        <w:t>법률</w:t>
      </w:r>
      <w:r>
        <w:rPr>
          <w:rFonts w:cs="Times New Roman"/>
          <w:sz w:val="22"/>
          <w:lang w:eastAsia="ko-KR"/>
        </w:rPr>
        <w:t xml:space="preserve"> </w:t>
      </w:r>
      <w:r>
        <w:rPr>
          <w:rFonts w:cs="Times New Roman"/>
          <w:sz w:val="22"/>
          <w:lang w:eastAsia="ko-KR"/>
        </w:rPr>
        <w:t>도메인</w:t>
      </w:r>
      <w:r>
        <w:rPr>
          <w:rFonts w:cs="Times New Roman"/>
          <w:sz w:val="22"/>
          <w:lang w:eastAsia="ko-KR"/>
        </w:rPr>
        <w:t xml:space="preserve"> </w:t>
      </w:r>
      <w:r>
        <w:rPr>
          <w:rFonts w:cs="Times New Roman"/>
          <w:sz w:val="22"/>
          <w:lang w:eastAsia="ko-KR"/>
        </w:rPr>
        <w:t>특화</w:t>
      </w:r>
      <w:r>
        <w:rPr>
          <w:rFonts w:cs="Times New Roman"/>
          <w:sz w:val="22"/>
          <w:lang w:eastAsia="ko-KR"/>
        </w:rPr>
        <w:t xml:space="preserve"> LLM </w:t>
      </w:r>
    </w:p>
    <w:p w:rsidR="00FF1623" w:rsidRDefault="00FF1623">
      <w:pPr>
        <w:spacing w:before="20" w:after="20" w:line="240" w:lineRule="auto"/>
        <w:jc w:val="center"/>
        <w:rPr>
          <w:lang w:eastAsia="ko-KR"/>
        </w:rPr>
      </w:pPr>
    </w:p>
    <w:p w:rsidR="003D2A9F" w:rsidRDefault="00A9089F" w:rsidP="00417759">
      <w:pPr>
        <w:spacing w:before="20" w:after="20" w:line="240" w:lineRule="auto"/>
        <w:jc w:val="center"/>
        <w:rPr>
          <w:rFonts w:cs="Times New Roman"/>
          <w:sz w:val="22"/>
        </w:rPr>
      </w:pPr>
      <w:r>
        <w:rPr>
          <w:rFonts w:cs="Times New Roman"/>
          <w:sz w:val="22"/>
        </w:rPr>
        <w:t>2026-06-16</w:t>
      </w:r>
    </w:p>
    <w:p w:rsidR="00FF1623" w:rsidRDefault="00FF1623" w:rsidP="00417759">
      <w:pPr>
        <w:spacing w:before="20" w:after="20" w:line="240" w:lineRule="auto"/>
        <w:jc w:val="center"/>
        <w:rPr>
          <w:lang w:eastAsia="ko-KR"/>
        </w:rPr>
      </w:pPr>
    </w:p>
    <w:p w:rsidR="002A0F4B" w:rsidRDefault="003D2A9F" w:rsidP="003D2A9F">
      <w:pPr>
        <w:spacing w:before="20" w:after="20" w:line="240" w:lineRule="auto"/>
        <w:jc w:val="center"/>
        <w:rPr>
          <w:rFonts w:ascii="Arial" w:eastAsia="맑은 고딕" w:hAnsi="Arial" w:cs="Arial"/>
          <w:sz w:val="22"/>
          <w:lang w:eastAsia="ko-KR"/>
        </w:rPr>
      </w:pPr>
      <w:r>
        <w:rPr>
          <w:rFonts w:cs="Times New Roman"/>
          <w:sz w:val="22"/>
          <w:lang w:eastAsia="ko-KR"/>
        </w:rPr>
        <w:t>전자</w:t>
      </w:r>
      <w:r>
        <w:rPr>
          <w:rFonts w:cs="Times New Roman"/>
          <w:sz w:val="22"/>
          <w:lang w:eastAsia="ko-KR"/>
        </w:rPr>
        <w:t>.</w:t>
      </w:r>
      <w:r>
        <w:rPr>
          <w:rFonts w:cs="Times New Roman"/>
          <w:sz w:val="22"/>
          <w:lang w:eastAsia="ko-KR"/>
        </w:rPr>
        <w:t>정보공학부</w:t>
      </w:r>
      <w:r>
        <w:rPr>
          <w:rFonts w:cs="Times New Roman"/>
          <w:sz w:val="22"/>
          <w:lang w:eastAsia="ko-KR"/>
        </w:rPr>
        <w:t>(</w:t>
      </w:r>
      <w:r>
        <w:rPr>
          <w:rFonts w:cs="Times New Roman"/>
          <w:sz w:val="22"/>
          <w:lang w:eastAsia="ko-KR"/>
        </w:rPr>
        <w:t>컴퓨터공학</w:t>
      </w:r>
      <w:r>
        <w:rPr>
          <w:rFonts w:cs="Times New Roman"/>
          <w:sz w:val="22"/>
          <w:lang w:eastAsia="ko-KR"/>
        </w:rPr>
        <w:t xml:space="preserve">) 202550831 </w:t>
      </w:r>
      <w:r>
        <w:rPr>
          <w:rFonts w:cs="Times New Roman"/>
          <w:sz w:val="22"/>
          <w:lang w:eastAsia="ko-KR"/>
        </w:rPr>
        <w:t>임성혁</w:t>
      </w:r>
    </w:p>
    <w:p w:rsidR="00AD2F8C" w:rsidRDefault="00AD2F8C" w:rsidP="003D2A9F">
      <w:pPr>
        <w:spacing w:after="0" w:line="240" w:lineRule="auto"/>
        <w:jc w:val="center"/>
        <w:rPr>
          <w:lang w:eastAsia="ko-KR"/>
        </w:rPr>
      </w:pPr>
    </w:p>
    <w:p w:rsidR="002A0F4B" w:rsidRDefault="003D2A9F" w:rsidP="003D2A9F">
      <w:pPr>
        <w:spacing w:before="240" w:after="120" w:line="240" w:lineRule="auto"/>
        <w:jc w:val="center"/>
        <w:rPr>
          <w:lang w:eastAsia="ko-KR"/>
        </w:rPr>
      </w:pPr>
      <w:r>
        <w:rPr>
          <w:rFonts w:cs="Times New Roman"/>
          <w:b/>
          <w:color w:val="000000"/>
          <w:sz w:val="26"/>
          <w:lang w:eastAsia="ko-KR"/>
        </w:rPr>
        <w:t>Abstract</w:t>
      </w:r>
    </w:p>
    <w:p w:rsidR="00563E04" w:rsidRDefault="00A9089F" w:rsidP="000E2C04">
      <w:pPr>
        <w:spacing w:after="40" w:line="320" w:lineRule="auto"/>
        <w:ind w:left="360" w:right="360"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언어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from-scratch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과정에서의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절차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분석과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정리하였다</w:t>
      </w:r>
      <w:r>
        <w:rPr>
          <w:rFonts w:cs="Times New Roman"/>
          <w:lang w:eastAsia="ko-KR"/>
        </w:rPr>
        <w:t xml:space="preserve">. </w:t>
      </w:r>
    </w:p>
    <w:p w:rsidR="00563E04" w:rsidRDefault="00563E04" w:rsidP="000E2C04">
      <w:pPr>
        <w:spacing w:after="40" w:line="320" w:lineRule="auto"/>
        <w:ind w:left="360" w:right="360" w:firstLineChars="100" w:firstLine="200"/>
        <w:jc w:val="both"/>
        <w:rPr>
          <w:rFonts w:cs="Times New Roman"/>
          <w:lang w:eastAsia="ko-KR"/>
        </w:rPr>
      </w:pPr>
    </w:p>
    <w:p w:rsidR="00563E04" w:rsidRDefault="00A9089F" w:rsidP="00563E04">
      <w:pPr>
        <w:spacing w:after="40" w:line="320" w:lineRule="auto"/>
        <w:ind w:left="360" w:right="360"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수립과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착수에는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약</w:t>
      </w:r>
      <w:r>
        <w:rPr>
          <w:rFonts w:cs="Times New Roman"/>
          <w:lang w:eastAsia="ko-KR"/>
        </w:rPr>
        <w:t xml:space="preserve"> </w:t>
      </w:r>
      <w:r w:rsidR="00FF1623">
        <w:rPr>
          <w:rFonts w:cs="Times New Roman" w:hint="eastAsia"/>
          <w:lang w:eastAsia="ko-KR"/>
        </w:rPr>
        <w:t>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달이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소요되었으나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수집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전처리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누적된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직전에는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다소</w:t>
      </w:r>
      <w:r>
        <w:rPr>
          <w:rFonts w:cs="Times New Roman"/>
          <w:lang w:eastAsia="ko-KR"/>
        </w:rPr>
        <w:t xml:space="preserve"> </w:t>
      </w:r>
      <w:r w:rsidR="00FF1623">
        <w:rPr>
          <w:rFonts w:cs="Times New Roman" w:hint="eastAsia"/>
          <w:lang w:eastAsia="ko-KR"/>
        </w:rPr>
        <w:t>빡빡</w:t>
      </w:r>
      <w:r>
        <w:rPr>
          <w:rFonts w:cs="Times New Roman"/>
          <w:lang w:eastAsia="ko-KR"/>
        </w:rPr>
        <w:t>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진행하였다</w:t>
      </w:r>
      <w:r>
        <w:rPr>
          <w:rFonts w:cs="Times New Roman"/>
          <w:lang w:eastAsia="ko-KR"/>
        </w:rPr>
        <w:t xml:space="preserve">. </w:t>
      </w:r>
    </w:p>
    <w:p w:rsidR="00563E04" w:rsidRPr="00FF1623" w:rsidRDefault="00563E04" w:rsidP="00563E04">
      <w:pPr>
        <w:spacing w:after="40" w:line="320" w:lineRule="auto"/>
        <w:ind w:left="360" w:right="360" w:firstLineChars="100" w:firstLine="200"/>
        <w:jc w:val="both"/>
        <w:rPr>
          <w:rFonts w:cs="Times New Roman"/>
          <w:lang w:eastAsia="ko-KR"/>
        </w:rPr>
      </w:pPr>
    </w:p>
    <w:p w:rsidR="00417759" w:rsidRDefault="00A9089F" w:rsidP="00563E04">
      <w:pPr>
        <w:spacing w:after="40" w:line="320" w:lineRule="auto"/>
        <w:ind w:left="360" w:right="360"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바탕으로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지점으로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선정하였고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작업은</w:t>
      </w:r>
      <w:r>
        <w:rPr>
          <w:rFonts w:cs="Times New Roman"/>
          <w:lang w:eastAsia="ko-KR"/>
        </w:rPr>
        <w:t xml:space="preserve"> CPT, SFT, </w:t>
      </w:r>
      <w:r>
        <w:rPr>
          <w:rFonts w:cs="Times New Roman"/>
          <w:lang w:eastAsia="ko-KR"/>
        </w:rPr>
        <w:t>실패사례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보강으로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전환하였다</w:t>
      </w:r>
      <w:r>
        <w:rPr>
          <w:rFonts w:cs="Times New Roman"/>
          <w:lang w:eastAsia="ko-KR"/>
        </w:rPr>
        <w:t>.</w:t>
      </w:r>
    </w:p>
    <w:p w:rsidR="00563E04" w:rsidRPr="00132CE9" w:rsidRDefault="00563E04" w:rsidP="00563E04">
      <w:pPr>
        <w:spacing w:after="40" w:line="320" w:lineRule="auto"/>
        <w:ind w:left="360" w:right="360" w:firstLineChars="100" w:firstLine="200"/>
        <w:jc w:val="both"/>
        <w:rPr>
          <w:szCs w:val="20"/>
          <w:lang w:eastAsia="ko-KR"/>
        </w:rPr>
      </w:pPr>
    </w:p>
    <w:p w:rsidR="00417759" w:rsidRPr="00132CE9" w:rsidRDefault="000E2C04" w:rsidP="000E2C04">
      <w:pPr>
        <w:spacing w:after="40" w:line="320" w:lineRule="auto"/>
        <w:ind w:left="360" w:right="360" w:firstLineChars="100" w:firstLine="200"/>
        <w:jc w:val="both"/>
        <w:rPr>
          <w:szCs w:val="20"/>
          <w:lang w:eastAsia="ko-KR"/>
        </w:rPr>
      </w:pPr>
      <w:r w:rsidRPr="00132CE9">
        <w:rPr>
          <w:rFonts w:cs="Times New Roman"/>
          <w:szCs w:val="20"/>
          <w:lang w:eastAsia="ko-KR"/>
        </w:rPr>
        <w:t>보고서에는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트러블슈팅과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해결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방안을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중심으로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내용을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구성하였으며</w:t>
      </w:r>
      <w:r w:rsidR="00417759" w:rsidRPr="00132CE9">
        <w:rPr>
          <w:rFonts w:cs="Times New Roman"/>
          <w:szCs w:val="20"/>
          <w:lang w:eastAsia="ko-KR"/>
        </w:rPr>
        <w:t>,</w:t>
      </w:r>
      <w:r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본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과제를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통해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축적한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경험을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바탕으로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향후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개선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작업을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진행할</w:t>
      </w:r>
      <w:r w:rsidR="00417759" w:rsidRPr="00132CE9">
        <w:rPr>
          <w:rFonts w:cs="Times New Roman"/>
          <w:szCs w:val="20"/>
          <w:lang w:eastAsia="ko-KR"/>
        </w:rPr>
        <w:t xml:space="preserve"> </w:t>
      </w:r>
      <w:r w:rsidR="00417759" w:rsidRPr="00132CE9">
        <w:rPr>
          <w:rFonts w:cs="Times New Roman"/>
          <w:szCs w:val="20"/>
          <w:lang w:eastAsia="ko-KR"/>
        </w:rPr>
        <w:t>계획이다</w:t>
      </w:r>
      <w:r w:rsidR="00417759" w:rsidRPr="00132CE9">
        <w:rPr>
          <w:rFonts w:cs="Times New Roman"/>
          <w:szCs w:val="20"/>
          <w:lang w:eastAsia="ko-KR"/>
        </w:rPr>
        <w:t>.</w:t>
      </w:r>
    </w:p>
    <w:p w:rsidR="00417759" w:rsidRDefault="00417759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Default="000E2C04">
      <w:pPr>
        <w:spacing w:after="0" w:line="240" w:lineRule="auto"/>
        <w:rPr>
          <w:rFonts w:ascii="Arial" w:eastAsia="맑은 고딕" w:hAnsi="Arial" w:cs="Arial"/>
          <w:b/>
          <w:color w:val="000000"/>
          <w:sz w:val="24"/>
          <w:lang w:eastAsia="ko-KR"/>
        </w:rPr>
      </w:pPr>
    </w:p>
    <w:p w:rsidR="000E2C04" w:rsidRPr="000E2C04" w:rsidRDefault="000E2C04">
      <w:pPr>
        <w:spacing w:after="0" w:line="240" w:lineRule="auto"/>
        <w:rPr>
          <w:lang w:eastAsia="ko-KR"/>
        </w:rPr>
      </w:pPr>
    </w:p>
    <w:p w:rsidR="00417759" w:rsidRDefault="00417759">
      <w:pPr>
        <w:spacing w:after="0" w:line="240" w:lineRule="auto"/>
        <w:rPr>
          <w:lang w:eastAsia="ko-KR"/>
        </w:rPr>
      </w:pPr>
    </w:p>
    <w:p w:rsidR="00417759" w:rsidRDefault="00417759">
      <w:pPr>
        <w:spacing w:after="0" w:line="240" w:lineRule="auto"/>
        <w:rPr>
          <w:lang w:eastAsia="ko-KR"/>
        </w:rPr>
      </w:pPr>
    </w:p>
    <w:p w:rsidR="00417759" w:rsidRDefault="00417759">
      <w:pPr>
        <w:spacing w:after="0" w:line="240" w:lineRule="auto"/>
        <w:rPr>
          <w:lang w:eastAsia="ko-KR"/>
        </w:rPr>
      </w:pPr>
    </w:p>
    <w:p w:rsidR="00417759" w:rsidRDefault="00417759">
      <w:pPr>
        <w:spacing w:after="0" w:line="240" w:lineRule="auto"/>
        <w:rPr>
          <w:lang w:eastAsia="ko-KR"/>
        </w:rPr>
      </w:pPr>
    </w:p>
    <w:p w:rsidR="00417759" w:rsidRDefault="00417759">
      <w:pPr>
        <w:spacing w:after="0" w:line="240" w:lineRule="auto"/>
        <w:rPr>
          <w:lang w:eastAsia="ko-KR"/>
        </w:rPr>
      </w:pPr>
    </w:p>
    <w:p w:rsidR="00417759" w:rsidRDefault="00417759">
      <w:pPr>
        <w:spacing w:after="0" w:line="240" w:lineRule="auto"/>
        <w:rPr>
          <w:lang w:eastAsia="ko-KR"/>
        </w:rPr>
      </w:pPr>
    </w:p>
    <w:p w:rsidR="00417759" w:rsidRDefault="00417759">
      <w:pPr>
        <w:spacing w:after="0" w:line="240" w:lineRule="auto"/>
        <w:rPr>
          <w:lang w:eastAsia="ko-KR"/>
        </w:rPr>
      </w:pPr>
    </w:p>
    <w:p w:rsidR="00417759" w:rsidRDefault="00417759">
      <w:pPr>
        <w:spacing w:after="0" w:line="240" w:lineRule="auto"/>
        <w:rPr>
          <w:lang w:eastAsia="ko-KR"/>
        </w:rPr>
      </w:pPr>
    </w:p>
    <w:p w:rsidR="00563E04" w:rsidRPr="00563E04" w:rsidRDefault="00A9089F" w:rsidP="00563E04">
      <w:pPr>
        <w:pStyle w:val="1"/>
        <w:spacing w:before="160" w:after="120" w:line="240" w:lineRule="auto"/>
        <w:rPr>
          <w:rFonts w:ascii="Times New Roman" w:eastAsia="바탕" w:hAnsi="Times New Roman" w:cs="Times New Roman"/>
          <w:color w:val="000000"/>
          <w:sz w:val="32"/>
          <w:szCs w:val="32"/>
        </w:rPr>
      </w:pPr>
      <w:r w:rsidRPr="00563E04">
        <w:rPr>
          <w:rFonts w:ascii="Times New Roman" w:eastAsia="바탕" w:hAnsi="Times New Roman" w:cs="Times New Roman"/>
          <w:color w:val="000000"/>
          <w:sz w:val="32"/>
          <w:szCs w:val="32"/>
        </w:rPr>
        <w:lastRenderedPageBreak/>
        <w:t>목차</w:t>
      </w:r>
    </w:p>
    <w:p w:rsidR="00132CE9" w:rsidRPr="00132CE9" w:rsidRDefault="00132CE9" w:rsidP="00132CE9">
      <w:pPr>
        <w:spacing w:after="0" w:line="240" w:lineRule="auto"/>
      </w:pP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1. Introduction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2. Model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3. Tokenizer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4. Data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  <w:lang w:eastAsia="ko-KR"/>
        </w:rPr>
      </w:pPr>
      <w:r w:rsidRPr="00563E04">
        <w:rPr>
          <w:rFonts w:cs="Times New Roman"/>
          <w:sz w:val="30"/>
          <w:szCs w:val="30"/>
        </w:rPr>
        <w:t>5. Data Preprocessing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6. Pre-training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7. Post-training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8. Evaluation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9. Failure Analysis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10. Infrastructure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11. Limitations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</w:rPr>
      </w:pPr>
      <w:r w:rsidRPr="00563E04">
        <w:rPr>
          <w:rFonts w:cs="Times New Roman"/>
          <w:sz w:val="30"/>
          <w:szCs w:val="30"/>
        </w:rPr>
        <w:t>12. Conclusion</w:t>
      </w:r>
    </w:p>
    <w:p w:rsidR="002A0F4B" w:rsidRPr="00563E04" w:rsidRDefault="00A9089F">
      <w:pPr>
        <w:spacing w:before="10" w:after="10" w:line="300" w:lineRule="auto"/>
        <w:ind w:left="240" w:firstLineChars="100" w:firstLine="300"/>
        <w:jc w:val="both"/>
        <w:rPr>
          <w:sz w:val="30"/>
          <w:szCs w:val="30"/>
          <w:lang w:eastAsia="ko-KR"/>
        </w:rPr>
      </w:pPr>
      <w:r w:rsidRPr="00563E04">
        <w:rPr>
          <w:rFonts w:cs="Times New Roman"/>
          <w:sz w:val="30"/>
          <w:szCs w:val="30"/>
          <w:lang w:eastAsia="ko-KR"/>
        </w:rPr>
        <w:t>13. Appendix</w:t>
      </w:r>
    </w:p>
    <w:p w:rsidR="002A0F4B" w:rsidRDefault="00A9089F">
      <w:pPr>
        <w:spacing w:after="0" w:line="240" w:lineRule="auto"/>
        <w:rPr>
          <w:lang w:eastAsia="ko-KR"/>
        </w:rPr>
      </w:pPr>
      <w:r>
        <w:rPr>
          <w:rFonts w:cs="Times New Roman"/>
          <w:sz w:val="18"/>
          <w:lang w:eastAsia="ko-KR"/>
        </w:rPr>
        <w:br w:type="page"/>
      </w:r>
    </w:p>
    <w:p w:rsidR="002A0F4B" w:rsidRPr="00132CE9" w:rsidRDefault="00A9089F">
      <w:pPr>
        <w:pStyle w:val="1"/>
        <w:spacing w:before="320" w:after="160" w:line="240" w:lineRule="auto"/>
        <w:rPr>
          <w:rFonts w:ascii="Times New Roman" w:hAnsi="Times New Roman" w:cs="Times New Roman"/>
          <w:lang w:eastAsia="ko-KR"/>
        </w:rPr>
      </w:pPr>
      <w:r w:rsidRPr="00132CE9">
        <w:rPr>
          <w:rFonts w:ascii="Times New Roman" w:eastAsia="바탕" w:hAnsi="Times New Roman" w:cs="Times New Roman"/>
          <w:color w:val="000000"/>
          <w:sz w:val="28"/>
          <w:lang w:eastAsia="ko-KR"/>
        </w:rPr>
        <w:lastRenderedPageBreak/>
        <w:t>1. Introduction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도메인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특화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언어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처음부터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두었다</w:t>
      </w:r>
      <w:r>
        <w:rPr>
          <w:rFonts w:cs="Times New Roman"/>
          <w:lang w:eastAsia="ko-KR"/>
        </w:rPr>
        <w:t>. From scratch</w:t>
      </w:r>
      <w:r>
        <w:rPr>
          <w:rFonts w:cs="Times New Roman"/>
          <w:lang w:eastAsia="ko-KR"/>
        </w:rPr>
        <w:t>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걸맞게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가져와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미세조정하는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쓰지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체계를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진행하였다</w:t>
      </w:r>
      <w:r>
        <w:rPr>
          <w:rFonts w:cs="Times New Roman"/>
          <w:lang w:eastAsia="ko-KR"/>
        </w:rPr>
        <w:t>.</w:t>
      </w:r>
    </w:p>
    <w:p w:rsidR="00417759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처음에는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이해도가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만드는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초점을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마침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9</w:t>
      </w:r>
      <w:r>
        <w:rPr>
          <w:rFonts w:cs="Times New Roman"/>
          <w:lang w:eastAsia="ko-KR"/>
        </w:rPr>
        <w:t>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지방선거를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앞둔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시점이었던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만큼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가짜뉴스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대응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후보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지역별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지방선거에서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관심을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사용자가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자신에게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공약을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돕는</w:t>
      </w:r>
      <w:r>
        <w:rPr>
          <w:rFonts w:cs="Times New Roman"/>
          <w:lang w:eastAsia="ko-KR"/>
        </w:rPr>
        <w:t xml:space="preserve"> AI </w:t>
      </w:r>
      <w:r>
        <w:rPr>
          <w:rFonts w:cs="Times New Roman"/>
          <w:lang w:eastAsia="ko-KR"/>
        </w:rPr>
        <w:t>서비스를</w:t>
      </w:r>
      <w:r>
        <w:rPr>
          <w:rFonts w:cs="Times New Roman"/>
          <w:lang w:eastAsia="ko-KR"/>
        </w:rPr>
        <w:t xml:space="preserve"> LLM </w:t>
      </w:r>
      <w:r>
        <w:rPr>
          <w:rFonts w:cs="Times New Roman"/>
          <w:lang w:eastAsia="ko-KR"/>
        </w:rPr>
        <w:t>과제로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있겠다고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주제를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선택하였다</w:t>
      </w:r>
      <w:r>
        <w:rPr>
          <w:rFonts w:cs="Times New Roman"/>
          <w:lang w:eastAsia="ko-KR"/>
        </w:rPr>
        <w:t>.</w:t>
      </w:r>
    </w:p>
    <w:p w:rsidR="00417759" w:rsidRDefault="00417759">
      <w:pPr>
        <w:spacing w:after="0" w:line="240" w:lineRule="auto"/>
        <w:rPr>
          <w:lang w:eastAsia="ko-KR"/>
        </w:rPr>
      </w:pP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실험을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진행하면서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좁고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선명하게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잡았다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핵심은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능력보다</w:t>
      </w:r>
      <w:r>
        <w:rPr>
          <w:rFonts w:cs="Times New Roman"/>
          <w:lang w:eastAsia="ko-KR"/>
        </w:rPr>
        <w:t xml:space="preserve">, </w:t>
      </w:r>
      <w:r w:rsidR="00284FDF">
        <w:rPr>
          <w:rFonts w:cs="Times New Roman"/>
          <w:lang w:eastAsia="ko-KR"/>
        </w:rPr>
        <w:t>정치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관련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내용이나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문서를</w:t>
      </w:r>
      <w:r>
        <w:rPr>
          <w:rFonts w:cs="Times New Roman"/>
          <w:lang w:eastAsia="ko-KR"/>
        </w:rPr>
        <w:t xml:space="preserve"> </w:t>
      </w:r>
      <w:r w:rsidR="00132CE9">
        <w:rPr>
          <w:rFonts w:cs="Times New Roman"/>
          <w:lang w:eastAsia="ko-KR"/>
        </w:rPr>
        <w:t>기반으로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사용자가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쉬운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바꾸는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능력이라고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정책자료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선거공약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길고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용어가</w:t>
      </w:r>
      <w:r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어렵기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때문에</w:t>
      </w:r>
      <w:r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모델이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요약을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넘어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분리해</w:t>
      </w:r>
      <w:r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안내할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수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있도록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하는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것을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목표로</w:t>
      </w:r>
      <w:r w:rsidR="00284FDF">
        <w:rPr>
          <w:rFonts w:cs="Times New Roman"/>
          <w:lang w:eastAsia="ko-KR"/>
        </w:rPr>
        <w:t xml:space="preserve"> </w:t>
      </w:r>
      <w:r w:rsidR="00284FDF">
        <w:rPr>
          <w:rFonts w:cs="Times New Roman"/>
          <w:lang w:eastAsia="ko-KR"/>
        </w:rPr>
        <w:t>삼았다</w:t>
      </w:r>
      <w:r w:rsidR="00284FDF">
        <w:rPr>
          <w:rFonts w:cs="Times New Roman"/>
          <w:lang w:eastAsia="ko-KR"/>
        </w:rPr>
        <w:t>.</w:t>
      </w:r>
    </w:p>
    <w:p w:rsidR="00EB3534" w:rsidRDefault="00A53B6A">
      <w:pPr>
        <w:spacing w:before="80" w:after="120" w:line="240" w:lineRule="auto"/>
        <w:rPr>
          <w:b/>
          <w:sz w:val="18"/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Table 1. </w:t>
      </w:r>
      <w:r>
        <w:rPr>
          <w:rFonts w:cs="Times New Roman"/>
          <w:b/>
          <w:color w:val="1F3864"/>
          <w:sz w:val="19"/>
          <w:lang w:eastAsia="ko-KR"/>
        </w:rPr>
        <w:t>목표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작업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정의</w:t>
      </w:r>
    </w:p>
    <w:tbl>
      <w:tblPr>
        <w:tblStyle w:val="af9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828"/>
        <w:gridCol w:w="6232"/>
      </w:tblGrid>
      <w:tr w:rsidR="002A0F4B" w:rsidTr="00284FDF">
        <w:trPr>
          <w:jc w:val="center"/>
        </w:trPr>
        <w:tc>
          <w:tcPr>
            <w:tcW w:w="3085" w:type="dxa"/>
            <w:shd w:val="clear" w:color="auto" w:fill="D9E2F3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</w:rPr>
            </w:pPr>
            <w:r w:rsidRPr="00D002C0">
              <w:rPr>
                <w:rFonts w:cs="Times New Roman"/>
                <w:b/>
                <w:sz w:val="18"/>
                <w:szCs w:val="20"/>
              </w:rPr>
              <w:t>목표</w:t>
            </w:r>
            <w:r w:rsidRPr="00D002C0">
              <w:rPr>
                <w:rFonts w:cs="Times New Roman"/>
                <w:b/>
                <w:sz w:val="18"/>
                <w:szCs w:val="20"/>
              </w:rPr>
              <w:t xml:space="preserve"> </w:t>
            </w:r>
            <w:r w:rsidRPr="00D002C0">
              <w:rPr>
                <w:rFonts w:cs="Times New Roman"/>
                <w:b/>
                <w:sz w:val="18"/>
                <w:szCs w:val="20"/>
              </w:rPr>
              <w:t>작업</w:t>
            </w:r>
          </w:p>
        </w:tc>
        <w:tc>
          <w:tcPr>
            <w:tcW w:w="7331" w:type="dxa"/>
            <w:shd w:val="clear" w:color="auto" w:fill="D9E2F3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</w:rPr>
            </w:pPr>
            <w:r w:rsidRPr="00D002C0">
              <w:rPr>
                <w:rFonts w:cs="Times New Roman"/>
                <w:b/>
                <w:sz w:val="18"/>
                <w:szCs w:val="20"/>
              </w:rPr>
              <w:t>설명</w:t>
            </w:r>
          </w:p>
        </w:tc>
      </w:tr>
      <w:tr w:rsidR="002A0F4B" w:rsidTr="00284FDF">
        <w:trPr>
          <w:jc w:val="center"/>
        </w:trPr>
        <w:tc>
          <w:tcPr>
            <w:tcW w:w="3085" w:type="dxa"/>
            <w:vAlign w:val="center"/>
          </w:tcPr>
          <w:p w:rsidR="002A0F4B" w:rsidRPr="00D002C0" w:rsidRDefault="00132CE9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정치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의제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="00A9089F" w:rsidRPr="00D002C0">
              <w:rPr>
                <w:rFonts w:cs="Times New Roman"/>
                <w:sz w:val="18"/>
                <w:szCs w:val="20"/>
                <w:lang w:eastAsia="ko-KR"/>
              </w:rPr>
              <w:t>이해</w:t>
            </w:r>
            <w:r w:rsidR="00A9089F"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="00A9089F" w:rsidRPr="00D002C0">
              <w:rPr>
                <w:rFonts w:cs="Times New Roman"/>
                <w:sz w:val="18"/>
                <w:szCs w:val="20"/>
                <w:lang w:eastAsia="ko-KR"/>
              </w:rPr>
              <w:t>보조</w:t>
            </w:r>
          </w:p>
        </w:tc>
        <w:tc>
          <w:tcPr>
            <w:tcW w:w="7331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국회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·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지방의회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회의록에서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주요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발언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안건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쟁점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결정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여부를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정리하여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사용자가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문서를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빠르게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이해하도록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돕는다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3085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법률안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·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검토보고서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해설</w:t>
            </w:r>
          </w:p>
        </w:tc>
        <w:tc>
          <w:tcPr>
            <w:tcW w:w="7331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법률안의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목적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개정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내용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검토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포인트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쟁점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한계를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쉬운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문장으로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풀어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설명한다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3085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정책자료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·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공약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문서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분석</w:t>
            </w:r>
          </w:p>
        </w:tc>
        <w:tc>
          <w:tcPr>
            <w:tcW w:w="7331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정당정책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선거공약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정책보고서에서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핵심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정책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방향과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공통점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차이점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확인이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필요한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부분을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나누어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정리한다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3085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정치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·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법률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쟁점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구조화</w:t>
            </w:r>
          </w:p>
        </w:tc>
        <w:tc>
          <w:tcPr>
            <w:tcW w:w="7331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특정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정책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쟁점을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찬성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논거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반대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또는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우려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논거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법적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쟁점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재정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·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행정상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고려사항으로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나누어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설명한다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3085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</w:rPr>
            </w:pPr>
            <w:r w:rsidRPr="00D002C0">
              <w:rPr>
                <w:rFonts w:cs="Times New Roman"/>
                <w:sz w:val="18"/>
                <w:szCs w:val="20"/>
              </w:rPr>
              <w:t>근거</w:t>
            </w:r>
            <w:r w:rsidRPr="00D002C0">
              <w:rPr>
                <w:rFonts w:cs="Times New Roman"/>
                <w:sz w:val="18"/>
                <w:szCs w:val="20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</w:rPr>
              <w:t>기반</w:t>
            </w:r>
            <w:r w:rsidRPr="00D002C0">
              <w:rPr>
                <w:rFonts w:cs="Times New Roman"/>
                <w:sz w:val="18"/>
                <w:szCs w:val="20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</w:rPr>
              <w:t>질의응답</w:t>
            </w:r>
          </w:p>
        </w:tc>
        <w:tc>
          <w:tcPr>
            <w:tcW w:w="7331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사용자가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제공한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문서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안에서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확인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가능한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근거를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바탕으로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답하고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자료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밖의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내용은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확인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범위를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구분해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설명한다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3085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</w:rPr>
            </w:pPr>
            <w:r w:rsidRPr="00D002C0">
              <w:rPr>
                <w:rFonts w:cs="Times New Roman"/>
                <w:sz w:val="18"/>
                <w:szCs w:val="20"/>
              </w:rPr>
              <w:t>표</w:t>
            </w:r>
            <w:r w:rsidRPr="00D002C0">
              <w:rPr>
                <w:rFonts w:cs="Times New Roman"/>
                <w:sz w:val="18"/>
                <w:szCs w:val="20"/>
              </w:rPr>
              <w:t>·</w:t>
            </w:r>
            <w:r w:rsidRPr="00D002C0">
              <w:rPr>
                <w:rFonts w:cs="Times New Roman"/>
                <w:sz w:val="18"/>
                <w:szCs w:val="20"/>
              </w:rPr>
              <w:t>수치</w:t>
            </w:r>
            <w:r w:rsidRPr="00D002C0">
              <w:rPr>
                <w:rFonts w:cs="Times New Roman"/>
                <w:sz w:val="18"/>
                <w:szCs w:val="20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</w:rPr>
              <w:t>자료</w:t>
            </w:r>
            <w:r w:rsidRPr="00D002C0">
              <w:rPr>
                <w:rFonts w:cs="Times New Roman"/>
                <w:sz w:val="18"/>
                <w:szCs w:val="20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</w:rPr>
              <w:t>해석</w:t>
            </w:r>
          </w:p>
        </w:tc>
        <w:tc>
          <w:tcPr>
            <w:tcW w:w="7331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투표율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예산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의석수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연도별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변화처럼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표에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들어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있는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값을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읽고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차이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단위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비교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방향을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설명한다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3085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기본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정치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·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법률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개념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설명</w:t>
            </w:r>
          </w:p>
        </w:tc>
        <w:tc>
          <w:tcPr>
            <w:tcW w:w="7331" w:type="dxa"/>
            <w:vAlign w:val="center"/>
          </w:tcPr>
          <w:p w:rsidR="002A0F4B" w:rsidRPr="00D002C0" w:rsidRDefault="00A9089F">
            <w:pPr>
              <w:spacing w:before="20" w:after="20" w:line="240" w:lineRule="auto"/>
              <w:rPr>
                <w:szCs w:val="20"/>
                <w:lang w:eastAsia="ko-KR"/>
              </w:rPr>
            </w:pPr>
            <w:r w:rsidRPr="00D002C0">
              <w:rPr>
                <w:rFonts w:cs="Times New Roman"/>
                <w:sz w:val="18"/>
                <w:szCs w:val="20"/>
                <w:lang w:eastAsia="ko-KR"/>
              </w:rPr>
              <w:t>국회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절차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법률안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처리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단계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선거제도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,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헌법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·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행정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기본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개념을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짧고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명확하게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설명한다</w:t>
            </w:r>
            <w:r w:rsidRPr="00D002C0">
              <w:rPr>
                <w:rFonts w:cs="Times New Roman"/>
                <w:sz w:val="18"/>
                <w:szCs w:val="20"/>
                <w:lang w:eastAsia="ko-KR"/>
              </w:rPr>
              <w:t>.</w:t>
            </w:r>
          </w:p>
        </w:tc>
      </w:tr>
    </w:tbl>
    <w:p w:rsidR="002A0F4B" w:rsidRDefault="002A0F4B">
      <w:pPr>
        <w:spacing w:after="0" w:line="240" w:lineRule="auto"/>
        <w:rPr>
          <w:lang w:eastAsia="ko-KR"/>
        </w:rPr>
      </w:pPr>
    </w:p>
    <w:p w:rsidR="002A0F4B" w:rsidRPr="00D002C0" w:rsidRDefault="00A9089F">
      <w:pPr>
        <w:spacing w:after="60" w:line="360" w:lineRule="auto"/>
        <w:ind w:firstLineChars="100" w:firstLine="200"/>
        <w:jc w:val="both"/>
        <w:rPr>
          <w:rFonts w:ascii="바탕" w:hAnsi="바탕"/>
          <w:lang w:eastAsia="ko-KR"/>
        </w:rPr>
      </w:pPr>
      <w:r w:rsidRPr="00D002C0">
        <w:rPr>
          <w:rFonts w:cs="Times New Roman"/>
          <w:lang w:eastAsia="ko-KR"/>
        </w:rPr>
        <w:t>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작업들은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모두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자료를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근거로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판단하는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능력을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요구한다</w:t>
      </w:r>
      <w:r w:rsidRPr="00D002C0">
        <w:rPr>
          <w:rFonts w:cs="Times New Roman"/>
          <w:lang w:eastAsia="ko-KR"/>
        </w:rPr>
        <w:t xml:space="preserve">. </w:t>
      </w:r>
      <w:r w:rsidR="00284FDF" w:rsidRPr="00D002C0">
        <w:rPr>
          <w:rFonts w:cs="Times New Roman"/>
          <w:lang w:eastAsia="ko-KR"/>
        </w:rPr>
        <w:t>다른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분야에서도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그렇지만</w:t>
      </w:r>
      <w:r w:rsidR="00284FDF"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정치</w:t>
      </w:r>
      <w:r w:rsidRPr="00D002C0">
        <w:rPr>
          <w:rFonts w:cs="Times New Roman"/>
          <w:lang w:eastAsia="ko-KR"/>
        </w:rPr>
        <w:t>·</w:t>
      </w:r>
      <w:r w:rsidRPr="00D002C0">
        <w:rPr>
          <w:rFonts w:cs="Times New Roman"/>
          <w:lang w:eastAsia="ko-KR"/>
        </w:rPr>
        <w:t>법률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도메인에서는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유독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환각이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치명적일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수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있다</w:t>
      </w:r>
      <w:r w:rsidR="00284FDF" w:rsidRPr="00D002C0">
        <w:rPr>
          <w:rFonts w:cs="Times New Roman"/>
          <w:lang w:eastAsia="ko-KR"/>
        </w:rPr>
        <w:t>.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회의록에서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확인할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수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없는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결론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정당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자료에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없는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입장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법률안에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명시된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적이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없는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효과를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단정하면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답변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문장이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자연스러워도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활용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가치가</w:t>
      </w:r>
      <w:r w:rsidRPr="00D002C0">
        <w:rPr>
          <w:rFonts w:cs="Times New Roman"/>
          <w:lang w:eastAsia="ko-KR"/>
        </w:rPr>
        <w:t xml:space="preserve"> </w:t>
      </w:r>
      <w:r w:rsidR="00F513FB">
        <w:rPr>
          <w:rFonts w:cs="Times New Roman"/>
          <w:lang w:eastAsia="ko-KR"/>
        </w:rPr>
        <w:t>떨어</w:t>
      </w:r>
      <w:r w:rsidR="00284FDF" w:rsidRPr="00D002C0">
        <w:rPr>
          <w:rFonts w:cs="Times New Roman"/>
          <w:lang w:eastAsia="ko-KR"/>
        </w:rPr>
        <w:t>질</w:t>
      </w:r>
      <w:r w:rsidR="006D1878">
        <w:rPr>
          <w:rFonts w:cs="Times New Roman" w:hint="eastAsia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뿐더러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사용자에게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왜곡된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시선을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심어줘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문제가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될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수</w:t>
      </w:r>
      <w:r w:rsidR="00284FDF" w:rsidRPr="00D002C0">
        <w:rPr>
          <w:rFonts w:cs="Times New Roman"/>
          <w:lang w:eastAsia="ko-KR"/>
        </w:rPr>
        <w:t xml:space="preserve"> </w:t>
      </w:r>
      <w:r w:rsidR="00284FDF" w:rsidRPr="00D002C0">
        <w:rPr>
          <w:rFonts w:cs="Times New Roman"/>
          <w:lang w:eastAsia="ko-KR"/>
        </w:rPr>
        <w:t>있다</w:t>
      </w:r>
      <w:r w:rsidR="00284FDF" w:rsidRPr="00D002C0">
        <w:rPr>
          <w:rFonts w:cs="Times New Roman"/>
          <w:lang w:eastAsia="ko-KR"/>
        </w:rPr>
        <w:t>.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따라서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본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프로젝트에서는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근거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부족을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밝히는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답변도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성능의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일부로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보았다</w:t>
      </w:r>
      <w:r w:rsidRPr="00D002C0">
        <w:rPr>
          <w:rFonts w:cs="Times New Roman"/>
          <w:lang w:eastAsia="ko-KR"/>
        </w:rPr>
        <w:t>.</w:t>
      </w:r>
    </w:p>
    <w:p w:rsidR="002A0F4B" w:rsidRPr="00D002C0" w:rsidRDefault="00A9089F">
      <w:pPr>
        <w:pStyle w:val="1"/>
        <w:spacing w:before="320" w:after="160" w:line="240" w:lineRule="auto"/>
        <w:rPr>
          <w:rFonts w:ascii="Times New Roman" w:hAnsi="Times New Roman" w:cs="Times New Roman"/>
          <w:lang w:eastAsia="ko-KR"/>
        </w:rPr>
      </w:pPr>
      <w:r w:rsidRPr="00D002C0">
        <w:rPr>
          <w:rFonts w:ascii="Times New Roman" w:eastAsia="바탕" w:hAnsi="Times New Roman" w:cs="Times New Roman"/>
          <w:color w:val="000000"/>
          <w:sz w:val="28"/>
          <w:lang w:eastAsia="ko-KR"/>
        </w:rPr>
        <w:lastRenderedPageBreak/>
        <w:t>2. Model</w:t>
      </w:r>
    </w:p>
    <w:p w:rsidR="002A0F4B" w:rsidRDefault="00A9089F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>2.</w:t>
      </w:r>
      <w:r w:rsidRPr="00D002C0">
        <w:rPr>
          <w:rFonts w:ascii="Times New Roman" w:eastAsia="바탕" w:hAnsi="Times New Roman" w:cs="Times New Roman"/>
          <w:color w:val="000000"/>
          <w:lang w:eastAsia="ko-KR"/>
        </w:rPr>
        <w:t xml:space="preserve">1 </w:t>
      </w:r>
      <w:r w:rsidRPr="00D002C0">
        <w:rPr>
          <w:rFonts w:ascii="Times New Roman" w:eastAsia="바탕" w:hAnsi="Times New Roman" w:cs="Times New Roman"/>
          <w:color w:val="000000"/>
          <w:lang w:eastAsia="ko-KR"/>
        </w:rPr>
        <w:t>모델</w:t>
      </w:r>
      <w:r w:rsidRPr="00D002C0"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 w:rsidRPr="00D002C0">
        <w:rPr>
          <w:rFonts w:ascii="Times New Roman" w:eastAsia="바탕" w:hAnsi="Times New Roman" w:cs="Times New Roman"/>
          <w:color w:val="000000"/>
          <w:lang w:eastAsia="ko-KR"/>
        </w:rPr>
        <w:t>설계</w:t>
      </w:r>
      <w:r w:rsidRPr="00D002C0"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 w:rsidRPr="00D002C0">
        <w:rPr>
          <w:rFonts w:ascii="Times New Roman" w:eastAsia="바탕" w:hAnsi="Times New Roman" w:cs="Times New Roman"/>
          <w:color w:val="000000"/>
          <w:lang w:eastAsia="ko-KR"/>
        </w:rPr>
        <w:t>방향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 w:rsidRPr="00D002C0">
        <w:rPr>
          <w:rFonts w:ascii="Times New Roman" w:eastAsia="바탕" w:hAnsi="Times New Roman" w:cs="Times New Roman"/>
          <w:color w:val="000000"/>
          <w:lang w:eastAsia="ko-KR"/>
        </w:rPr>
        <w:t>(Design Rationale</w:t>
      </w:r>
      <w:r>
        <w:rPr>
          <w:rFonts w:ascii="Times New Roman" w:eastAsia="바탕" w:hAnsi="Times New Roman" w:cs="Times New Roman"/>
          <w:color w:val="000000"/>
          <w:lang w:eastAsia="ko-KR"/>
        </w:rPr>
        <w:t>)</w:t>
      </w:r>
    </w:p>
    <w:p w:rsidR="00284FDF" w:rsidRPr="00D002C0" w:rsidRDefault="00A9089F" w:rsidP="00284FDF">
      <w:pPr>
        <w:spacing w:after="60" w:line="360" w:lineRule="auto"/>
        <w:ind w:firstLineChars="100" w:firstLine="200"/>
        <w:jc w:val="both"/>
        <w:rPr>
          <w:rFonts w:ascii="바탕" w:hAnsi="바탕"/>
          <w:lang w:eastAsia="ko-KR"/>
        </w:rPr>
      </w:pPr>
      <w:r w:rsidRPr="00D002C0">
        <w:rPr>
          <w:rFonts w:cs="Times New Roman"/>
          <w:lang w:eastAsia="ko-KR"/>
        </w:rPr>
        <w:t>본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모델은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약</w:t>
      </w:r>
      <w:r w:rsidRPr="00D002C0">
        <w:rPr>
          <w:rFonts w:cs="Times New Roman"/>
          <w:lang w:eastAsia="ko-KR"/>
        </w:rPr>
        <w:t xml:space="preserve"> 1.2B </w:t>
      </w:r>
      <w:r w:rsidRPr="00D002C0">
        <w:rPr>
          <w:rFonts w:cs="Times New Roman"/>
          <w:lang w:eastAsia="ko-KR"/>
        </w:rPr>
        <w:t>파라미터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규모의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디코더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전용</w:t>
      </w:r>
      <w:r w:rsidRPr="00D002C0">
        <w:rPr>
          <w:rFonts w:cs="Times New Roman"/>
          <w:lang w:eastAsia="ko-KR"/>
        </w:rPr>
        <w:t>(decoder-only) Transformer</w:t>
      </w:r>
      <w:r w:rsidRPr="00D002C0">
        <w:rPr>
          <w:rFonts w:cs="Times New Roman"/>
          <w:lang w:eastAsia="ko-KR"/>
        </w:rPr>
        <w:t>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설계하였다</w:t>
      </w:r>
      <w:r w:rsidRPr="00D002C0">
        <w:rPr>
          <w:rFonts w:cs="Times New Roman"/>
          <w:lang w:eastAsia="ko-KR"/>
        </w:rPr>
        <w:t xml:space="preserve">. </w:t>
      </w:r>
      <w:r w:rsidRPr="00D002C0">
        <w:rPr>
          <w:rFonts w:cs="Times New Roman"/>
          <w:lang w:eastAsia="ko-KR"/>
        </w:rPr>
        <w:t>단일</w:t>
      </w:r>
      <w:r w:rsidRPr="00D002C0">
        <w:rPr>
          <w:rFonts w:cs="Times New Roman"/>
          <w:lang w:eastAsia="ko-KR"/>
        </w:rPr>
        <w:t xml:space="preserve"> A6000 </w:t>
      </w:r>
      <w:r w:rsidRPr="00D002C0">
        <w:rPr>
          <w:rFonts w:cs="Times New Roman"/>
          <w:lang w:eastAsia="ko-KR"/>
        </w:rPr>
        <w:t>환경에서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학습을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수행해야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하는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제약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아래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신속한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사전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검증과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본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실험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진입을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위해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여러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규모의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파라미터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설정을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비교하였다</w:t>
      </w:r>
      <w:r w:rsidRPr="00D002C0">
        <w:rPr>
          <w:rFonts w:cs="Times New Roman"/>
          <w:lang w:eastAsia="ko-KR"/>
        </w:rPr>
        <w:t>.</w:t>
      </w:r>
    </w:p>
    <w:p w:rsidR="00284FDF" w:rsidRPr="00D002C0" w:rsidRDefault="00A9089F" w:rsidP="00284FDF">
      <w:pPr>
        <w:spacing w:after="60" w:line="360" w:lineRule="auto"/>
        <w:ind w:firstLineChars="100" w:firstLine="200"/>
        <w:jc w:val="both"/>
        <w:rPr>
          <w:rFonts w:ascii="바탕" w:hAnsi="바탕"/>
          <w:lang w:eastAsia="ko-KR"/>
        </w:rPr>
      </w:pPr>
      <w:r w:rsidRPr="00D002C0">
        <w:rPr>
          <w:rFonts w:cs="Times New Roman"/>
          <w:lang w:eastAsia="ko-KR"/>
        </w:rPr>
        <w:t>0.46B</w:t>
      </w:r>
      <w:r w:rsidRPr="00D002C0">
        <w:rPr>
          <w:rFonts w:cs="Times New Roman"/>
          <w:lang w:eastAsia="ko-KR"/>
        </w:rPr>
        <w:t>급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모델은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실험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속도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면에서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유리하였으나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정치</w:t>
      </w:r>
      <w:r w:rsidRPr="00D002C0">
        <w:rPr>
          <w:rFonts w:cs="Times New Roman"/>
          <w:lang w:eastAsia="ko-KR"/>
        </w:rPr>
        <w:t>·</w:t>
      </w:r>
      <w:r w:rsidRPr="00D002C0">
        <w:rPr>
          <w:rFonts w:cs="Times New Roman"/>
          <w:lang w:eastAsia="ko-KR"/>
        </w:rPr>
        <w:t>법률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문서와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같이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문맥을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읽고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구조화된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답변을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생성하기에는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표현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용량이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부족하다고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판단하였다</w:t>
      </w:r>
      <w:r w:rsidRPr="00D002C0">
        <w:rPr>
          <w:rFonts w:cs="Times New Roman"/>
          <w:lang w:eastAsia="ko-KR"/>
        </w:rPr>
        <w:t xml:space="preserve">. </w:t>
      </w:r>
      <w:r w:rsidRPr="00D002C0">
        <w:rPr>
          <w:rFonts w:cs="Times New Roman"/>
          <w:lang w:eastAsia="ko-KR"/>
        </w:rPr>
        <w:t>반면</w:t>
      </w:r>
      <w:r w:rsidRPr="00D002C0">
        <w:rPr>
          <w:rFonts w:cs="Times New Roman"/>
          <w:lang w:eastAsia="ko-KR"/>
        </w:rPr>
        <w:t xml:space="preserve"> 3B</w:t>
      </w:r>
      <w:r w:rsidRPr="00D002C0">
        <w:rPr>
          <w:rFonts w:cs="Times New Roman"/>
          <w:lang w:eastAsia="ko-KR"/>
        </w:rPr>
        <w:t>급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이상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모델은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표현력에서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이점이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있으나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제한된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학습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기간과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장비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조건에서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충분한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토큰을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학습시키기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어렵다고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보았다</w:t>
      </w:r>
      <w:r w:rsidRPr="00D002C0">
        <w:rPr>
          <w:rFonts w:cs="Times New Roman"/>
          <w:lang w:eastAsia="ko-KR"/>
        </w:rPr>
        <w:t>.</w:t>
      </w:r>
    </w:p>
    <w:p w:rsidR="002A0F4B" w:rsidRPr="00D002C0" w:rsidRDefault="00284FDF" w:rsidP="00284FDF">
      <w:pPr>
        <w:spacing w:after="60" w:line="360" w:lineRule="auto"/>
        <w:ind w:firstLineChars="100" w:firstLine="200"/>
        <w:jc w:val="both"/>
        <w:rPr>
          <w:rFonts w:ascii="바탕" w:hAnsi="바탕"/>
          <w:lang w:eastAsia="ko-KR"/>
        </w:rPr>
      </w:pP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크더라도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과소학습</w:t>
      </w:r>
      <w:r w:rsidR="006A3787">
        <w:rPr>
          <w:rFonts w:cs="Times New Roman"/>
          <w:lang w:eastAsia="ko-KR"/>
        </w:rPr>
        <w:t>(unde</w:t>
      </w:r>
      <w:r w:rsidR="006A3787">
        <w:rPr>
          <w:rFonts w:cs="Times New Roman" w:hint="eastAsia"/>
          <w:lang w:eastAsia="ko-KR"/>
        </w:rPr>
        <w:t>rfitting)</w:t>
      </w:r>
      <w:r w:rsidR="006A3787"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상태에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머물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가능성이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가능성과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난이도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사이에서</w:t>
      </w:r>
      <w:r>
        <w:rPr>
          <w:rFonts w:cs="Times New Roman"/>
          <w:lang w:eastAsia="ko-KR"/>
        </w:rPr>
        <w:t xml:space="preserve"> 1.2B</w:t>
      </w:r>
      <w:r>
        <w:rPr>
          <w:rFonts w:cs="Times New Roman"/>
          <w:lang w:eastAsia="ko-KR"/>
        </w:rPr>
        <w:t>급으로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결정하였다</w:t>
      </w:r>
      <w:r>
        <w:rPr>
          <w:rFonts w:cs="Times New Roman"/>
          <w:lang w:eastAsia="ko-KR"/>
        </w:rPr>
        <w:t>.</w:t>
      </w:r>
    </w:p>
    <w:p w:rsidR="00284FDF" w:rsidRPr="00D002C0" w:rsidRDefault="00284FDF">
      <w:pPr>
        <w:spacing w:after="0" w:line="240" w:lineRule="auto"/>
        <w:rPr>
          <w:rFonts w:ascii="바탕" w:hAnsi="바탕"/>
          <w:lang w:eastAsia="ko-KR"/>
        </w:rPr>
      </w:pPr>
    </w:p>
    <w:p w:rsidR="002A0F4B" w:rsidRPr="00D002C0" w:rsidRDefault="00A9089F" w:rsidP="00284FDF">
      <w:pPr>
        <w:spacing w:after="60" w:line="360" w:lineRule="auto"/>
        <w:ind w:firstLineChars="100" w:firstLine="200"/>
        <w:jc w:val="both"/>
        <w:rPr>
          <w:rFonts w:ascii="바탕" w:hAnsi="바탕"/>
          <w:lang w:eastAsia="ko-KR"/>
        </w:rPr>
      </w:pPr>
      <w:r w:rsidRPr="00D002C0">
        <w:rPr>
          <w:rFonts w:cs="Times New Roman"/>
          <w:lang w:eastAsia="ko-KR"/>
        </w:rPr>
        <w:t>모델은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디코더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전용</w:t>
      </w:r>
      <w:r w:rsidRPr="00D002C0">
        <w:rPr>
          <w:rFonts w:cs="Times New Roman"/>
          <w:lang w:eastAsia="ko-KR"/>
        </w:rPr>
        <w:t xml:space="preserve"> causal language model </w:t>
      </w:r>
      <w:r w:rsidRPr="00D002C0">
        <w:rPr>
          <w:rFonts w:cs="Times New Roman"/>
          <w:lang w:eastAsia="ko-KR"/>
        </w:rPr>
        <w:t>구조를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채택하였다</w:t>
      </w:r>
      <w:r w:rsidRPr="00D002C0">
        <w:rPr>
          <w:rFonts w:cs="Times New Roman"/>
          <w:lang w:eastAsia="ko-KR"/>
        </w:rPr>
        <w:t xml:space="preserve">. </w:t>
      </w:r>
      <w:r w:rsidRPr="00D002C0">
        <w:rPr>
          <w:rFonts w:cs="Times New Roman"/>
          <w:lang w:eastAsia="ko-KR"/>
        </w:rPr>
        <w:t>사전학습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단계에서는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입력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토큰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시퀀스로부터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다음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토큰을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예측하며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질의응답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형식과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문서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해설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형식은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사전학습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이후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사후학습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단계에서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주입하는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대상으로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설정하였다</w:t>
      </w:r>
      <w:r w:rsidRPr="00D002C0">
        <w:rPr>
          <w:rFonts w:cs="Times New Roman"/>
          <w:lang w:eastAsia="ko-KR"/>
        </w:rPr>
        <w:t xml:space="preserve">. </w:t>
      </w:r>
      <w:r w:rsidRPr="00D002C0">
        <w:rPr>
          <w:rFonts w:cs="Times New Roman"/>
          <w:lang w:eastAsia="ko-KR"/>
        </w:rPr>
        <w:t>구조는</w:t>
      </w:r>
      <w:r w:rsidRPr="00D002C0">
        <w:rPr>
          <w:rFonts w:cs="Times New Roman"/>
          <w:lang w:eastAsia="ko-KR"/>
        </w:rPr>
        <w:t xml:space="preserve"> MoE</w:t>
      </w:r>
      <w:r w:rsidRPr="00D002C0">
        <w:rPr>
          <w:rFonts w:cs="Times New Roman"/>
          <w:lang w:eastAsia="ko-KR"/>
        </w:rPr>
        <w:t>가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아닌</w:t>
      </w:r>
      <w:r w:rsidRPr="00D002C0">
        <w:rPr>
          <w:rFonts w:cs="Times New Roman"/>
          <w:lang w:eastAsia="ko-KR"/>
        </w:rPr>
        <w:t xml:space="preserve"> dense </w:t>
      </w:r>
      <w:r w:rsidRPr="00D002C0">
        <w:rPr>
          <w:rFonts w:cs="Times New Roman"/>
          <w:lang w:eastAsia="ko-KR"/>
        </w:rPr>
        <w:t>모델로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고정하고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토크나이저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데이터팩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사후학습</w:t>
      </w:r>
      <w:r w:rsidRPr="00D002C0">
        <w:rPr>
          <w:rFonts w:cs="Times New Roman"/>
          <w:lang w:eastAsia="ko-KR"/>
        </w:rPr>
        <w:t xml:space="preserve"> </w:t>
      </w:r>
      <w:r w:rsidRPr="00D002C0">
        <w:rPr>
          <w:rFonts w:cs="Times New Roman"/>
          <w:lang w:eastAsia="ko-KR"/>
        </w:rPr>
        <w:t>데이터</w:t>
      </w:r>
      <w:r w:rsidRPr="00D002C0">
        <w:rPr>
          <w:rFonts w:cs="Times New Roman"/>
          <w:lang w:eastAsia="ko-KR"/>
        </w:rPr>
        <w:t xml:space="preserve">, </w:t>
      </w:r>
      <w:r w:rsidRPr="00D002C0">
        <w:rPr>
          <w:rFonts w:cs="Times New Roman"/>
          <w:lang w:eastAsia="ko-KR"/>
        </w:rPr>
        <w:t>평가</w:t>
      </w:r>
      <w:r w:rsidRPr="00D002C0">
        <w:rPr>
          <w:rFonts w:cs="Times New Roman"/>
          <w:lang w:eastAsia="ko-KR"/>
        </w:rPr>
        <w:t xml:space="preserve"> </w:t>
      </w:r>
      <w:r w:rsidR="00CC159A">
        <w:rPr>
          <w:rFonts w:cs="Times New Roman"/>
          <w:lang w:eastAsia="ko-KR"/>
        </w:rPr>
        <w:t>설계</w:t>
      </w:r>
      <w:r w:rsidR="00CC159A">
        <w:rPr>
          <w:rFonts w:cs="Times New Roman" w:hint="eastAsia"/>
          <w:lang w:eastAsia="ko-KR"/>
        </w:rPr>
        <w:t>에</w:t>
      </w:r>
      <w:r w:rsidR="00CC159A">
        <w:rPr>
          <w:rFonts w:cs="Times New Roman" w:hint="eastAsia"/>
          <w:lang w:eastAsia="ko-KR"/>
        </w:rPr>
        <w:t xml:space="preserve"> </w:t>
      </w:r>
      <w:r w:rsidR="00CC159A">
        <w:rPr>
          <w:rFonts w:cs="Times New Roman" w:hint="eastAsia"/>
          <w:lang w:eastAsia="ko-KR"/>
        </w:rPr>
        <w:t>집중하였다</w:t>
      </w:r>
      <w:r w:rsidR="00CC159A">
        <w:rPr>
          <w:rFonts w:cs="Times New Roman" w:hint="eastAsia"/>
          <w:lang w:eastAsia="ko-KR"/>
        </w:rPr>
        <w:t>.</w:t>
      </w:r>
    </w:p>
    <w:p w:rsidR="002A0F4B" w:rsidRDefault="00A9089F">
      <w:pPr>
        <w:pStyle w:val="21"/>
        <w:spacing w:before="220" w:after="100" w:line="240" w:lineRule="auto"/>
      </w:pPr>
      <w:r w:rsidRPr="00D002C0">
        <w:rPr>
          <w:rFonts w:ascii="Times New Roman" w:eastAsia="바탕" w:hAnsi="Times New Roman" w:cs="Times New Roman"/>
          <w:color w:val="000000"/>
        </w:rPr>
        <w:t xml:space="preserve">2.2 </w:t>
      </w:r>
      <w:r w:rsidRPr="00D002C0">
        <w:rPr>
          <w:rFonts w:ascii="Times New Roman" w:eastAsia="바탕" w:hAnsi="Times New Roman" w:cs="Times New Roman"/>
          <w:color w:val="000000"/>
        </w:rPr>
        <w:t>모델</w:t>
      </w:r>
      <w:r w:rsidRPr="00D002C0">
        <w:rPr>
          <w:rFonts w:ascii="Times New Roman" w:eastAsia="바탕" w:hAnsi="Times New Roman" w:cs="Times New Roman"/>
          <w:color w:val="000000"/>
        </w:rPr>
        <w:t xml:space="preserve"> </w:t>
      </w:r>
      <w:r w:rsidRPr="00D002C0">
        <w:rPr>
          <w:rFonts w:ascii="Times New Roman" w:eastAsia="바탕" w:hAnsi="Times New Roman" w:cs="Times New Roman"/>
          <w:color w:val="000000"/>
        </w:rPr>
        <w:t>구성</w:t>
      </w:r>
      <w:r>
        <w:rPr>
          <w:rFonts w:ascii="Times New Roman" w:eastAsia="바탕" w:hAnsi="Times New Roman" w:cs="Times New Roman"/>
          <w:color w:val="000000"/>
        </w:rPr>
        <w:t xml:space="preserve"> (</w:t>
      </w:r>
      <w:r w:rsidRPr="00D002C0">
        <w:rPr>
          <w:rFonts w:ascii="Times New Roman" w:eastAsia="바탕" w:hAnsi="Times New Roman" w:cs="Times New Roman"/>
          <w:color w:val="000000"/>
        </w:rPr>
        <w:t>Model Configuration</w:t>
      </w:r>
      <w:r>
        <w:rPr>
          <w:rFonts w:ascii="Times New Roman" w:eastAsia="바탕" w:hAnsi="Times New Roman" w:cs="Times New Roman"/>
          <w:color w:val="000000"/>
        </w:rPr>
        <w:t>)</w:t>
      </w:r>
    </w:p>
    <w:p w:rsidR="00EB3534" w:rsidRDefault="00A53B6A">
      <w:pPr>
        <w:spacing w:before="80" w:after="120" w:line="240" w:lineRule="auto"/>
        <w:rPr>
          <w:b/>
          <w:sz w:val="18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Table 2. </w:t>
      </w:r>
      <w:r>
        <w:rPr>
          <w:rFonts w:cs="Times New Roman"/>
          <w:b/>
          <w:color w:val="1F3864"/>
          <w:sz w:val="19"/>
          <w:lang w:eastAsia="ko-KR"/>
        </w:rPr>
        <w:t>모델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구성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개요</w:t>
      </w:r>
    </w:p>
    <w:tbl>
      <w:tblPr>
        <w:tblStyle w:val="af9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114"/>
        <w:gridCol w:w="3181"/>
        <w:gridCol w:w="3765"/>
      </w:tblGrid>
      <w:tr w:rsidR="002A0F4B" w:rsidTr="00284FDF">
        <w:trPr>
          <w:jc w:val="center"/>
        </w:trPr>
        <w:tc>
          <w:tcPr>
            <w:tcW w:w="2220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구분</w:t>
            </w:r>
          </w:p>
        </w:tc>
        <w:tc>
          <w:tcPr>
            <w:tcW w:w="3450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주요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설정</w:t>
            </w:r>
          </w:p>
        </w:tc>
        <w:tc>
          <w:tcPr>
            <w:tcW w:w="4354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선택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이유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모델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유형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Llama </w:t>
            </w:r>
            <w:r>
              <w:rPr>
                <w:rFonts w:cs="Times New Roman"/>
                <w:sz w:val="18"/>
              </w:rPr>
              <w:t>계열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디코더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전용</w:t>
            </w:r>
            <w:r>
              <w:rPr>
                <w:rFonts w:cs="Times New Roman"/>
                <w:sz w:val="18"/>
              </w:rPr>
              <w:t xml:space="preserve"> causal LM (dense Transformer)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텍스트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생성과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사후학습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적용이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단순하고</w:t>
            </w:r>
            <w:r>
              <w:rPr>
                <w:rFonts w:cs="Times New Roman"/>
                <w:sz w:val="18"/>
                <w:lang w:eastAsia="ko-KR"/>
              </w:rPr>
              <w:t>, MoE</w:t>
            </w:r>
            <w:r>
              <w:rPr>
                <w:rFonts w:cs="Times New Roman"/>
                <w:sz w:val="18"/>
                <w:lang w:eastAsia="ko-KR"/>
              </w:rPr>
              <w:t>보다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실패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원인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분리가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명확하다고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판단하였다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구현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목적함수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LlamaForCausalLM </w:t>
            </w:r>
            <w:r>
              <w:rPr>
                <w:rFonts w:cs="Times New Roman"/>
                <w:sz w:val="18"/>
              </w:rPr>
              <w:t>계열</w:t>
            </w:r>
            <w:r>
              <w:rPr>
                <w:rFonts w:cs="Times New Roman"/>
                <w:sz w:val="18"/>
              </w:rPr>
              <w:t>, causal language modeling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scratch </w:t>
            </w:r>
            <w:r>
              <w:rPr>
                <w:rFonts w:cs="Times New Roman"/>
                <w:sz w:val="18"/>
                <w:lang w:eastAsia="ko-KR"/>
              </w:rPr>
              <w:t>초기화와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다음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토큰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예측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학습을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구현하기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쉬운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검증된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구조로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보았다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파라미터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규모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약</w:t>
            </w:r>
            <w:r>
              <w:rPr>
                <w:rFonts w:cs="Times New Roman"/>
                <w:sz w:val="18"/>
              </w:rPr>
              <w:t xml:space="preserve"> 1.221B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0.46B</w:t>
            </w:r>
            <w:r>
              <w:rPr>
                <w:rFonts w:cs="Times New Roman"/>
                <w:sz w:val="18"/>
                <w:lang w:eastAsia="ko-KR"/>
              </w:rPr>
              <w:t>보다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표현력이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높고</w:t>
            </w:r>
            <w:r>
              <w:rPr>
                <w:rFonts w:cs="Times New Roman"/>
                <w:sz w:val="18"/>
                <w:lang w:eastAsia="ko-KR"/>
              </w:rPr>
              <w:t xml:space="preserve"> 3B </w:t>
            </w:r>
            <w:r>
              <w:rPr>
                <w:rFonts w:cs="Times New Roman"/>
                <w:sz w:val="18"/>
                <w:lang w:eastAsia="ko-KR"/>
              </w:rPr>
              <w:t>이상보다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학습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가능성이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높은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절충점으로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보았다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레이어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은닉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차원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28 layers, hidden_size 2,048, intermediate_size 4,096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모델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깊이와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표현력을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확보하되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장기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학습이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가능한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범위로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제한하였다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어텐션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16 heads, KV heads 8 (GQA), head_dim 128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query head </w:t>
            </w:r>
            <w:r>
              <w:rPr>
                <w:rFonts w:cs="Times New Roman"/>
                <w:sz w:val="18"/>
                <w:lang w:eastAsia="ko-KR"/>
              </w:rPr>
              <w:t>수는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유지하고</w:t>
            </w:r>
            <w:r>
              <w:rPr>
                <w:rFonts w:cs="Times New Roman"/>
                <w:sz w:val="18"/>
                <w:lang w:eastAsia="ko-KR"/>
              </w:rPr>
              <w:t xml:space="preserve"> key/value head</w:t>
            </w:r>
            <w:r>
              <w:rPr>
                <w:rFonts w:cs="Times New Roman"/>
                <w:sz w:val="18"/>
                <w:lang w:eastAsia="ko-KR"/>
              </w:rPr>
              <w:t>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줄여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연산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저장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부담을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낮추었다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FFN·</w:t>
            </w:r>
            <w:r>
              <w:rPr>
                <w:rFonts w:cs="Times New Roman"/>
                <w:sz w:val="18"/>
                <w:lang w:eastAsia="ko-KR"/>
              </w:rPr>
              <w:t>활성화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정규화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gated FFN, SiLU, RMSNorm (eps 1.0e-5)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Llama </w:t>
            </w:r>
            <w:r>
              <w:rPr>
                <w:rFonts w:cs="Times New Roman"/>
                <w:sz w:val="18"/>
                <w:lang w:eastAsia="ko-KR"/>
              </w:rPr>
              <w:t>계열에서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검증된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피드포워드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정규화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구성을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따랐다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위치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인코딩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RoPE (rope_theta 10,000)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토큰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위치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정보를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회전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위치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인코딩으로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반영한다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문맥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길이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4,096 tokens (</w:t>
            </w:r>
            <w:r>
              <w:rPr>
                <w:rFonts w:cs="Times New Roman"/>
                <w:sz w:val="18"/>
                <w:lang w:eastAsia="ko-KR"/>
              </w:rPr>
              <w:t>학습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시퀀스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길이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동일</w:t>
            </w:r>
            <w:r>
              <w:rPr>
                <w:rFonts w:cs="Times New Roman"/>
                <w:sz w:val="18"/>
                <w:lang w:eastAsia="ko-KR"/>
              </w:rPr>
              <w:t>)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회의록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법률안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일부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문맥을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담으면서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학습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비용을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감당할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있는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기준으로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보았다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토크나이저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어휘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SentencePiece BPE, vocab 80,000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복합어와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법률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용어의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과도한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분절을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줄이기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위한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규모이다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초기화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드롭아웃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initializer_range 0.02, dropout 0.0 (attention·hidden)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수치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안정성과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사전학습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처리량을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고려한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기본값이다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임베딩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정밀도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tie_word_embeddings=true, bf16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입출력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임베딩을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공유해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파라미터를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줄이고</w:t>
            </w:r>
            <w:r>
              <w:rPr>
                <w:rFonts w:cs="Times New Roman"/>
                <w:sz w:val="18"/>
                <w:lang w:eastAsia="ko-KR"/>
              </w:rPr>
              <w:t>, A6000·H200</w:t>
            </w:r>
            <w:r>
              <w:rPr>
                <w:rFonts w:cs="Times New Roman"/>
                <w:sz w:val="18"/>
                <w:lang w:eastAsia="ko-KR"/>
              </w:rPr>
              <w:t>에서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속도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안정성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균형을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맞추었다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284FDF">
        <w:trPr>
          <w:jc w:val="center"/>
        </w:trPr>
        <w:tc>
          <w:tcPr>
            <w:tcW w:w="222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lastRenderedPageBreak/>
              <w:t>특수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토큰</w:t>
            </w:r>
            <w:r>
              <w:rPr>
                <w:rFonts w:cs="Times New Roman"/>
                <w:sz w:val="18"/>
              </w:rPr>
              <w:t xml:space="preserve"> ID</w:t>
            </w:r>
          </w:p>
        </w:tc>
        <w:tc>
          <w:tcPr>
            <w:tcW w:w="3450" w:type="dxa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bos=2, eos=3, pad=0, unk=1</w:t>
            </w:r>
          </w:p>
        </w:tc>
        <w:tc>
          <w:tcPr>
            <w:tcW w:w="4354" w:type="dxa"/>
            <w:vAlign w:val="center"/>
          </w:tcPr>
          <w:p w:rsidR="00AE66F3" w:rsidRDefault="003E4D5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문장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시작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종료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패딩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미처리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토큰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처리를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위한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설정이다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</w:tbl>
    <w:p w:rsidR="002A0F4B" w:rsidRDefault="002A0F4B">
      <w:pPr>
        <w:spacing w:after="0" w:line="240" w:lineRule="auto"/>
        <w:rPr>
          <w:lang w:eastAsia="ko-KR"/>
        </w:rPr>
      </w:pP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은닉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차원</w:t>
      </w:r>
      <w:r>
        <w:rPr>
          <w:rFonts w:cs="Times New Roman"/>
          <w:lang w:eastAsia="ko-KR"/>
        </w:rPr>
        <w:t>(hidden size) 2,048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내부에서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표현하는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차원이다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키우면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표현력은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증가하지만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계산량과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메모리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사용량도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늘어난다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어텐션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헤드는</w:t>
      </w:r>
      <w:r>
        <w:rPr>
          <w:rFonts w:cs="Times New Roman"/>
          <w:lang w:eastAsia="ko-KR"/>
        </w:rPr>
        <w:t xml:space="preserve"> 16</w:t>
      </w:r>
      <w:r>
        <w:rPr>
          <w:rFonts w:cs="Times New Roman"/>
          <w:lang w:eastAsia="ko-KR"/>
        </w:rPr>
        <w:t>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설정하였으며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은닉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차원</w:t>
      </w:r>
      <w:r>
        <w:rPr>
          <w:rFonts w:cs="Times New Roman"/>
          <w:lang w:eastAsia="ko-KR"/>
        </w:rPr>
        <w:t xml:space="preserve"> 2,048</w:t>
      </w:r>
      <w:r>
        <w:rPr>
          <w:rFonts w:cs="Times New Roman"/>
          <w:lang w:eastAsia="ko-KR"/>
        </w:rPr>
        <w:t>을</w:t>
      </w:r>
      <w:r>
        <w:rPr>
          <w:rFonts w:cs="Times New Roman"/>
          <w:lang w:eastAsia="ko-KR"/>
        </w:rPr>
        <w:t xml:space="preserve"> 16</w:t>
      </w:r>
      <w:r>
        <w:rPr>
          <w:rFonts w:cs="Times New Roman"/>
          <w:lang w:eastAsia="ko-KR"/>
        </w:rPr>
        <w:t>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헤드로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헤드의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차원은</w:t>
      </w:r>
      <w:r>
        <w:rPr>
          <w:rFonts w:cs="Times New Roman"/>
          <w:lang w:eastAsia="ko-KR"/>
        </w:rPr>
        <w:t xml:space="preserve"> 128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된다</w:t>
      </w:r>
      <w:r>
        <w:rPr>
          <w:rFonts w:cs="Times New Roman"/>
          <w:lang w:eastAsia="ko-KR"/>
        </w:rPr>
        <w:t>. key/value head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8</w:t>
      </w:r>
      <w:r>
        <w:rPr>
          <w:rFonts w:cs="Times New Roman"/>
          <w:lang w:eastAsia="ko-KR"/>
        </w:rPr>
        <w:t>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줄여</w:t>
      </w:r>
      <w:r>
        <w:rPr>
          <w:rFonts w:cs="Times New Roman"/>
          <w:lang w:eastAsia="ko-KR"/>
        </w:rPr>
        <w:t xml:space="preserve"> </w:t>
      </w:r>
      <w:r w:rsidR="00E50D49">
        <w:rPr>
          <w:rFonts w:cs="Times New Roman"/>
          <w:lang w:eastAsia="ko-KR"/>
        </w:rPr>
        <w:t>GQA(grouped-query attention)</w:t>
      </w:r>
      <w:r w:rsidR="00E50D49"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적용함으로써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저장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부담을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낮추었다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문맥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길이는</w:t>
      </w:r>
      <w:r>
        <w:rPr>
          <w:rFonts w:cs="Times New Roman"/>
          <w:lang w:eastAsia="ko-KR"/>
        </w:rPr>
        <w:t xml:space="preserve"> 4,096 </w:t>
      </w:r>
      <w:r>
        <w:rPr>
          <w:rFonts w:cs="Times New Roman"/>
          <w:lang w:eastAsia="ko-KR"/>
        </w:rPr>
        <w:t>토큰으로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설정하였다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회의록이나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번에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수용하기에는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있으므로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분할과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</w:t>
      </w:r>
      <w:r>
        <w:rPr>
          <w:rFonts w:cs="Times New Roman"/>
          <w:lang w:eastAsia="ko-KR"/>
        </w:rPr>
        <w:t>(retrieval)</w:t>
      </w:r>
      <w:r>
        <w:rPr>
          <w:rFonts w:cs="Times New Roman"/>
          <w:lang w:eastAsia="ko-KR"/>
        </w:rPr>
        <w:t>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병행하는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방향으로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설계하였다</w:t>
      </w:r>
      <w:r>
        <w:rPr>
          <w:rFonts w:cs="Times New Roman"/>
          <w:lang w:eastAsia="ko-KR"/>
        </w:rPr>
        <w:t>.</w:t>
      </w:r>
    </w:p>
    <w:p w:rsidR="002A0F4B" w:rsidRPr="00D002C0" w:rsidRDefault="00A9089F">
      <w:pPr>
        <w:pStyle w:val="1"/>
        <w:spacing w:before="320" w:after="160" w:line="240" w:lineRule="auto"/>
        <w:rPr>
          <w:rFonts w:ascii="Times New Roman" w:hAnsi="Times New Roman" w:cs="Times New Roman"/>
          <w:lang w:eastAsia="ko-KR"/>
        </w:rPr>
      </w:pPr>
      <w:r w:rsidRPr="00D002C0">
        <w:rPr>
          <w:rFonts w:ascii="Times New Roman" w:eastAsia="바탕" w:hAnsi="Times New Roman" w:cs="Times New Roman"/>
          <w:color w:val="000000"/>
          <w:sz w:val="28"/>
          <w:lang w:eastAsia="ko-KR"/>
        </w:rPr>
        <w:t>3. Tokenizer</w:t>
      </w:r>
    </w:p>
    <w:p w:rsidR="00284FDF" w:rsidRDefault="00284FD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토크나이저를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동작을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상태였고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오류를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하나씩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해결하는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과정에서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총</w:t>
      </w:r>
      <w:r>
        <w:rPr>
          <w:rFonts w:cs="Times New Roman"/>
          <w:lang w:eastAsia="ko-KR"/>
        </w:rPr>
        <w:t xml:space="preserve"> 9</w:t>
      </w:r>
      <w:r>
        <w:rPr>
          <w:rFonts w:cs="Times New Roman"/>
          <w:lang w:eastAsia="ko-KR"/>
        </w:rPr>
        <w:t>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버전을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거치게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토크나이저가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분포와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긴밀하게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맞물려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되었으며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버전을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거듭하는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동안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활용할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바뀌었다</w:t>
      </w:r>
      <w:r>
        <w:rPr>
          <w:rFonts w:cs="Times New Roman"/>
          <w:lang w:eastAsia="ko-KR"/>
        </w:rPr>
        <w:t>.</w:t>
      </w:r>
    </w:p>
    <w:p w:rsidR="002A0F4B" w:rsidRDefault="00284FD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8</w:t>
      </w:r>
      <w:r>
        <w:rPr>
          <w:rFonts w:cs="Times New Roman"/>
          <w:lang w:eastAsia="ko-KR"/>
        </w:rPr>
        <w:t>번째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버전인</w:t>
      </w:r>
      <w:r>
        <w:rPr>
          <w:rFonts w:cs="Times New Roman"/>
          <w:lang w:eastAsia="ko-KR"/>
        </w:rPr>
        <w:t xml:space="preserve"> v0.0.8</w:t>
      </w:r>
      <w:r>
        <w:rPr>
          <w:rFonts w:cs="Times New Roman"/>
          <w:lang w:eastAsia="ko-KR"/>
        </w:rPr>
        <w:t>까지는</w:t>
      </w:r>
      <w:r>
        <w:rPr>
          <w:rFonts w:cs="Times New Roman"/>
          <w:lang w:eastAsia="ko-KR"/>
        </w:rPr>
        <w:t xml:space="preserve"> 64K </w:t>
      </w:r>
      <w:r>
        <w:rPr>
          <w:rFonts w:cs="Times New Roman"/>
          <w:lang w:eastAsia="ko-KR"/>
        </w:rPr>
        <w:t>토크나이저를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사용하였다</w:t>
      </w:r>
      <w:r>
        <w:rPr>
          <w:rFonts w:cs="Times New Roman"/>
          <w:lang w:eastAsia="ko-KR"/>
        </w:rPr>
        <w:t>. 9</w:t>
      </w:r>
      <w:r>
        <w:rPr>
          <w:rFonts w:cs="Times New Roman"/>
          <w:lang w:eastAsia="ko-KR"/>
        </w:rPr>
        <w:t>번째이자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채택한</w:t>
      </w:r>
      <w:r>
        <w:rPr>
          <w:rFonts w:cs="Times New Roman"/>
          <w:lang w:eastAsia="ko-KR"/>
        </w:rPr>
        <w:t xml:space="preserve"> 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FineWeb2[1] Korean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묶음</w:t>
      </w:r>
      <w:r>
        <w:rPr>
          <w:rFonts w:cs="Times New Roman"/>
          <w:lang w:eastAsia="ko-KR"/>
        </w:rPr>
        <w:t xml:space="preserve">, AIHub121, 029 </w:t>
      </w:r>
      <w:r>
        <w:rPr>
          <w:rFonts w:cs="Times New Roman"/>
          <w:lang w:eastAsia="ko-KR"/>
        </w:rPr>
        <w:t>구매도서</w:t>
      </w:r>
      <w:r>
        <w:rPr>
          <w:rFonts w:cs="Times New Roman"/>
          <w:lang w:eastAsia="ko-KR"/>
        </w:rPr>
        <w:t xml:space="preserve">, Maywell, Nemotron, </w:t>
      </w:r>
      <w:r>
        <w:rPr>
          <w:rFonts w:cs="Times New Roman"/>
          <w:lang w:eastAsia="ko-KR"/>
        </w:rPr>
        <w:t>법전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선거공약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PDF </w:t>
      </w:r>
      <w:r>
        <w:rPr>
          <w:rFonts w:cs="Times New Roman"/>
          <w:lang w:eastAsia="ko-KR"/>
        </w:rPr>
        <w:t>재추출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변경됨에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토크나이저를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유지할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새로운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분포를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반영하기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어렵다고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복합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명사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기관명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법률명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조문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문구가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길게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이어지는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특성이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. vocabulary</w:t>
      </w:r>
      <w:r>
        <w:rPr>
          <w:rFonts w:cs="Times New Roman"/>
          <w:lang w:eastAsia="ko-KR"/>
        </w:rPr>
        <w:t>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지나치게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작으면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표현이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과도하게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분절되어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동일한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표현하는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80K </w:t>
      </w:r>
      <w:r>
        <w:rPr>
          <w:rFonts w:cs="Times New Roman"/>
          <w:lang w:eastAsia="ko-KR"/>
        </w:rPr>
        <w:t>규모의</w:t>
      </w:r>
      <w:r>
        <w:rPr>
          <w:rFonts w:cs="Times New Roman"/>
          <w:lang w:eastAsia="ko-KR"/>
        </w:rPr>
        <w:t xml:space="preserve"> SentencePiece BPE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>[2]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학습하였다</w:t>
      </w:r>
      <w:r>
        <w:rPr>
          <w:rFonts w:cs="Times New Roman"/>
          <w:lang w:eastAsia="ko-KR"/>
        </w:rPr>
        <w:t>.</w:t>
      </w:r>
    </w:p>
    <w:p w:rsidR="002A0F4B" w:rsidRPr="00D002C0" w:rsidRDefault="00A9089F">
      <w:pPr>
        <w:pStyle w:val="1"/>
        <w:spacing w:before="320" w:after="160" w:line="240" w:lineRule="auto"/>
        <w:rPr>
          <w:rFonts w:ascii="Times New Roman" w:hAnsi="Times New Roman" w:cs="Times New Roman"/>
          <w:lang w:eastAsia="ko-KR"/>
        </w:rPr>
      </w:pPr>
      <w:r w:rsidRPr="00D002C0">
        <w:rPr>
          <w:rFonts w:ascii="Times New Roman" w:eastAsia="바탕" w:hAnsi="Times New Roman" w:cs="Times New Roman"/>
          <w:color w:val="000000"/>
          <w:sz w:val="28"/>
          <w:lang w:eastAsia="ko-KR"/>
        </w:rPr>
        <w:t>4. Data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데이터는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, CPT, SFT, DPO, </w:t>
      </w:r>
      <w:r>
        <w:rPr>
          <w:rFonts w:cs="Times New Roman"/>
          <w:lang w:eastAsia="ko-KR"/>
        </w:rPr>
        <w:t>평가의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다섯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배치하였다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우선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뉴스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도서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문단은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기본적인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능력을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형성하는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적합하다고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활용하였고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질의응답과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질의에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응답하는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학습시키기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배치하였다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한편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XLSX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질의응답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보상학습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다루는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적합하다고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별도로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21"/>
        <w:spacing w:before="220" w:after="100" w:line="240" w:lineRule="auto"/>
        <w:rPr>
          <w:rFonts w:ascii="Arial" w:eastAsia="맑은 고딕" w:hAnsi="Arial" w:cs="Arial"/>
          <w:color w:val="000000"/>
        </w:rPr>
      </w:pPr>
      <w:r>
        <w:rPr>
          <w:rFonts w:ascii="Times New Roman" w:eastAsia="바탕" w:hAnsi="Times New Roman" w:cs="Times New Roman"/>
          <w:color w:val="000000"/>
        </w:rPr>
        <w:lastRenderedPageBreak/>
        <w:t xml:space="preserve">4.1 v0.0.9 </w:t>
      </w:r>
      <w:r>
        <w:rPr>
          <w:rFonts w:ascii="Times New Roman" w:eastAsia="바탕" w:hAnsi="Times New Roman" w:cs="Times New Roman"/>
          <w:color w:val="000000"/>
        </w:rPr>
        <w:t>사전학습</w:t>
      </w:r>
      <w:r>
        <w:rPr>
          <w:rFonts w:ascii="Times New Roman" w:eastAsia="바탕" w:hAnsi="Times New Roman" w:cs="Times New Roman"/>
          <w:color w:val="000000"/>
        </w:rPr>
        <w:t xml:space="preserve"> </w:t>
      </w:r>
      <w:r>
        <w:rPr>
          <w:rFonts w:ascii="Times New Roman" w:eastAsia="바탕" w:hAnsi="Times New Roman" w:cs="Times New Roman"/>
          <w:color w:val="000000"/>
        </w:rPr>
        <w:t>데이터팩</w:t>
      </w:r>
      <w:r>
        <w:rPr>
          <w:rFonts w:ascii="Times New Roman" w:eastAsia="바탕" w:hAnsi="Times New Roman" w:cs="Times New Roman"/>
          <w:color w:val="000000"/>
        </w:rPr>
        <w:t xml:space="preserve"> (Pre-training Data Pack)</w:t>
      </w:r>
    </w:p>
    <w:p w:rsidR="00554269" w:rsidRDefault="00353477" w:rsidP="00554269">
      <w:pPr>
        <w:spacing w:before="160" w:after="40" w:line="240" w:lineRule="auto"/>
        <w:jc w:val="center"/>
      </w:pPr>
      <w:r w:rsidRPr="00067234">
        <w:rPr>
          <w:noProof/>
          <w:lang w:eastAsia="ko-KR"/>
        </w:rPr>
        <w:drawing>
          <wp:inline distT="0" distB="0" distL="0" distR="0" wp14:anchorId="651AB2CC" wp14:editId="4C4A3B90">
            <wp:extent cx="4730750" cy="3494079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1111" cy="351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34" w:rsidRPr="00E271E6" w:rsidRDefault="00E50D49" w:rsidP="00E271E6">
      <w:pPr>
        <w:spacing w:before="80" w:after="120" w:line="240" w:lineRule="auto"/>
        <w:jc w:val="center"/>
        <w:rPr>
          <w:rFonts w:ascii="바탕" w:hAnsi="바탕" w:cs="Times New Roman"/>
          <w:b/>
          <w:color w:val="1F3864"/>
          <w:sz w:val="16"/>
          <w:szCs w:val="16"/>
          <w:lang w:eastAsia="ko-KR"/>
        </w:rPr>
      </w:pPr>
      <w:r w:rsidRPr="00E271E6">
        <w:rPr>
          <w:rFonts w:ascii="바탕" w:hAnsi="바탕" w:cs="Times New Roman"/>
          <w:b/>
          <w:color w:val="1F3864"/>
          <w:sz w:val="16"/>
          <w:szCs w:val="16"/>
          <w:lang w:eastAsia="ko-KR"/>
        </w:rPr>
        <w:t>Figure 1. v0.0.9 원천 입력 비율. 토큰화·필터링 이전 단계에서</w:t>
      </w:r>
    </w:p>
    <w:p w:rsidR="000F7201" w:rsidRPr="00E271E6" w:rsidRDefault="00E50D49" w:rsidP="00E271E6">
      <w:pPr>
        <w:spacing w:after="60" w:line="360" w:lineRule="auto"/>
        <w:ind w:firstLineChars="100" w:firstLine="157"/>
        <w:jc w:val="center"/>
        <w:rPr>
          <w:rFonts w:ascii="바탕" w:hAnsi="바탕"/>
          <w:sz w:val="16"/>
          <w:szCs w:val="16"/>
          <w:lang w:eastAsia="ko-KR"/>
        </w:rPr>
      </w:pPr>
      <w:r w:rsidRPr="00E271E6">
        <w:rPr>
          <w:rFonts w:ascii="바탕" w:hAnsi="바탕" w:cs="Times New Roman"/>
          <w:b/>
          <w:color w:val="1F3864"/>
          <w:sz w:val="16"/>
          <w:szCs w:val="16"/>
          <w:lang w:eastAsia="ko-KR"/>
        </w:rPr>
        <w:t>원천 그룹별 입력 레코드 수(전체 71.15M건)를 기준으로 집계하였다.</w:t>
      </w:r>
    </w:p>
    <w:p w:rsidR="00554269" w:rsidRPr="00554269" w:rsidRDefault="00554269" w:rsidP="00554269">
      <w:pPr>
        <w:spacing w:after="0" w:line="240" w:lineRule="auto"/>
        <w:jc w:val="center"/>
        <w:rPr>
          <w:lang w:eastAsia="ko-KR"/>
        </w:rPr>
      </w:pPr>
    </w:p>
    <w:p w:rsidR="00554269" w:rsidRDefault="00353477" w:rsidP="00554269">
      <w:pPr>
        <w:spacing w:before="160" w:after="40" w:line="240" w:lineRule="auto"/>
        <w:jc w:val="center"/>
        <w:rPr>
          <w:rFonts w:ascii="Arial" w:eastAsia="맑은 고딕" w:hAnsi="Arial" w:cs="Arial"/>
          <w:b/>
          <w:color w:val="1F3864"/>
          <w:sz w:val="19"/>
          <w:lang w:eastAsia="ko-KR"/>
        </w:rPr>
      </w:pPr>
      <w:r w:rsidRPr="00067234">
        <w:rPr>
          <w:rFonts w:ascii="Arial" w:eastAsia="맑은 고딕" w:hAnsi="Arial" w:cs="Arial"/>
          <w:b/>
          <w:noProof/>
          <w:color w:val="1F3864"/>
          <w:sz w:val="19"/>
          <w:lang w:eastAsia="ko-KR"/>
        </w:rPr>
        <w:drawing>
          <wp:inline distT="0" distB="0" distL="0" distR="0" wp14:anchorId="4BE40D00" wp14:editId="06D386C8">
            <wp:extent cx="4978400" cy="3672049"/>
            <wp:effectExtent l="0" t="0" r="0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494" cy="369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34" w:rsidRPr="00E271E6" w:rsidRDefault="00E50D49" w:rsidP="00E271E6">
      <w:pPr>
        <w:spacing w:before="80" w:after="120" w:line="240" w:lineRule="auto"/>
        <w:jc w:val="center"/>
        <w:rPr>
          <w:rFonts w:ascii="바탕" w:hAnsi="바탕" w:cs="Times New Roman"/>
          <w:b/>
          <w:color w:val="1F3864"/>
          <w:sz w:val="16"/>
          <w:szCs w:val="16"/>
          <w:lang w:eastAsia="ko-KR"/>
        </w:rPr>
      </w:pPr>
      <w:r w:rsidRPr="00E271E6">
        <w:rPr>
          <w:rFonts w:ascii="바탕" w:hAnsi="바탕" w:cs="Times New Roman"/>
          <w:b/>
          <w:color w:val="1F3864"/>
          <w:sz w:val="16"/>
          <w:szCs w:val="16"/>
          <w:lang w:eastAsia="ko-KR"/>
        </w:rPr>
        <w:t>Figure 2. v0.0.9 최종 토큰 구성 비율. 안전 필터, 중복 제거, 상한 적용, 토큰 패킹을 거친 뒤의 분포이며</w:t>
      </w:r>
    </w:p>
    <w:p w:rsidR="007979C5" w:rsidRPr="00E271E6" w:rsidRDefault="00E50D49" w:rsidP="00E271E6">
      <w:pPr>
        <w:spacing w:after="60" w:line="360" w:lineRule="auto"/>
        <w:ind w:firstLineChars="100" w:firstLine="157"/>
        <w:jc w:val="center"/>
        <w:rPr>
          <w:rFonts w:ascii="바탕" w:hAnsi="바탕" w:cs="Times New Roman"/>
          <w:b/>
          <w:color w:val="1F3864"/>
          <w:sz w:val="16"/>
          <w:szCs w:val="16"/>
          <w:lang w:eastAsia="ko-KR"/>
        </w:rPr>
      </w:pPr>
      <w:r w:rsidRPr="00E271E6">
        <w:rPr>
          <w:rFonts w:ascii="바탕" w:hAnsi="바탕" w:cs="Times New Roman"/>
          <w:b/>
          <w:color w:val="1F3864"/>
          <w:sz w:val="16"/>
          <w:szCs w:val="16"/>
          <w:lang w:eastAsia="ko-KR"/>
        </w:rPr>
        <w:t>전체 규모는 31.21B 토큰이다.</w:t>
      </w:r>
    </w:p>
    <w:p w:rsidR="00EB3534" w:rsidRDefault="00A53B6A">
      <w:pPr>
        <w:spacing w:before="80" w:after="120" w:line="240" w:lineRule="auto"/>
        <w:rPr>
          <w:b/>
          <w:sz w:val="18"/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Table 3. v0.0.9 </w:t>
      </w:r>
      <w:r>
        <w:rPr>
          <w:rFonts w:cs="Times New Roman"/>
          <w:b/>
          <w:color w:val="1F3864"/>
          <w:sz w:val="19"/>
          <w:lang w:eastAsia="ko-KR"/>
        </w:rPr>
        <w:t>사전학습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데이터팩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통계</w:t>
      </w:r>
    </w:p>
    <w:tbl>
      <w:tblPr>
        <w:tblStyle w:val="af9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397"/>
        <w:gridCol w:w="5663"/>
      </w:tblGrid>
      <w:tr w:rsidR="002A0F4B" w:rsidTr="006B46BD">
        <w:trPr>
          <w:jc w:val="center"/>
        </w:trPr>
        <w:tc>
          <w:tcPr>
            <w:tcW w:w="3397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lastRenderedPageBreak/>
              <w:t>항목</w:t>
            </w:r>
          </w:p>
        </w:tc>
        <w:tc>
          <w:tcPr>
            <w:tcW w:w="5663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수치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6436D4" w:rsidRDefault="00FA12E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목표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토큰학습량</w:t>
            </w:r>
          </w:p>
        </w:tc>
        <w:tc>
          <w:tcPr>
            <w:tcW w:w="5663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35,500,000,000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6436D4" w:rsidRDefault="00FA12E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최종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데이터팩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토큰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수</w:t>
            </w:r>
          </w:p>
        </w:tc>
        <w:tc>
          <w:tcPr>
            <w:tcW w:w="5663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31,209,664,512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초기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최소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목표</w:t>
            </w:r>
          </w:p>
        </w:tc>
        <w:tc>
          <w:tcPr>
            <w:tcW w:w="5663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24,000,000,000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6436D4" w:rsidRDefault="00FA12E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토큰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비율</w:t>
            </w:r>
          </w:p>
        </w:tc>
        <w:tc>
          <w:tcPr>
            <w:tcW w:w="5663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 w:rsidRPr="007979C5">
              <w:rPr>
                <w:rFonts w:cs="Times New Roman"/>
                <w:sz w:val="18"/>
                <w:szCs w:val="20"/>
              </w:rPr>
              <w:t>93.67%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6436D4" w:rsidRDefault="00FA12E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영어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토큰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비율</w:t>
            </w:r>
          </w:p>
        </w:tc>
        <w:tc>
          <w:tcPr>
            <w:tcW w:w="5663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 w:rsidRPr="007979C5">
              <w:rPr>
                <w:rFonts w:cs="Times New Roman"/>
                <w:sz w:val="18"/>
                <w:szCs w:val="20"/>
              </w:rPr>
              <w:t>6.33%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 w:rsidRPr="007979C5">
              <w:rPr>
                <w:rFonts w:cs="Times New Roman"/>
                <w:sz w:val="18"/>
                <w:szCs w:val="20"/>
              </w:rPr>
              <w:t xml:space="preserve">FineWeb2 policy-core </w:t>
            </w:r>
            <w:r w:rsidRPr="007979C5">
              <w:rPr>
                <w:rFonts w:cs="Times New Roman"/>
                <w:sz w:val="18"/>
                <w:szCs w:val="20"/>
              </w:rPr>
              <w:t>비율</w:t>
            </w:r>
          </w:p>
        </w:tc>
        <w:tc>
          <w:tcPr>
            <w:tcW w:w="5663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 w:rsidRPr="007979C5">
              <w:rPr>
                <w:rFonts w:cs="Times New Roman"/>
                <w:sz w:val="18"/>
                <w:szCs w:val="20"/>
              </w:rPr>
              <w:t>약</w:t>
            </w:r>
            <w:r w:rsidRPr="007979C5">
              <w:rPr>
                <w:rFonts w:cs="Times New Roman"/>
                <w:sz w:val="18"/>
                <w:szCs w:val="20"/>
              </w:rPr>
              <w:t xml:space="preserve"> 11.86%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>
              <w:rPr>
                <w:rFonts w:cs="Times New Roman"/>
                <w:sz w:val="18"/>
              </w:rPr>
              <w:t>공식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정치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법률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원천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비율</w:t>
            </w:r>
          </w:p>
        </w:tc>
        <w:tc>
          <w:tcPr>
            <w:tcW w:w="5663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 w:rsidRPr="007979C5">
              <w:rPr>
                <w:rFonts w:cs="Times New Roman"/>
                <w:sz w:val="18"/>
                <w:szCs w:val="20"/>
              </w:rPr>
              <w:t>약</w:t>
            </w:r>
            <w:r w:rsidRPr="007979C5">
              <w:rPr>
                <w:rFonts w:cs="Times New Roman"/>
                <w:sz w:val="18"/>
                <w:szCs w:val="20"/>
              </w:rPr>
              <w:t xml:space="preserve"> 0.586%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  <w:lang w:eastAsia="ko-KR"/>
              </w:rPr>
            </w:pPr>
            <w:r w:rsidRPr="007979C5">
              <w:rPr>
                <w:rFonts w:cs="Times New Roman"/>
                <w:sz w:val="18"/>
                <w:szCs w:val="20"/>
                <w:lang w:eastAsia="ko-KR"/>
              </w:rPr>
              <w:t>합성</w:t>
            </w:r>
            <w:r w:rsidRPr="007979C5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7979C5">
              <w:rPr>
                <w:rFonts w:cs="Times New Roman"/>
                <w:sz w:val="18"/>
                <w:szCs w:val="20"/>
                <w:lang w:eastAsia="ko-KR"/>
              </w:rPr>
              <w:t>또는</w:t>
            </w:r>
            <w:r w:rsidRPr="007979C5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7979C5">
              <w:rPr>
                <w:rFonts w:cs="Times New Roman"/>
                <w:sz w:val="18"/>
                <w:szCs w:val="20"/>
                <w:lang w:eastAsia="ko-KR"/>
              </w:rPr>
              <w:t>약검토</w:t>
            </w:r>
            <w:r w:rsidRPr="007979C5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7979C5">
              <w:rPr>
                <w:rFonts w:cs="Times New Roman"/>
                <w:sz w:val="18"/>
                <w:szCs w:val="20"/>
                <w:lang w:eastAsia="ko-KR"/>
              </w:rPr>
              <w:t>데이터</w:t>
            </w:r>
            <w:r w:rsidRPr="007979C5">
              <w:rPr>
                <w:rFonts w:cs="Times New Roman"/>
                <w:sz w:val="18"/>
                <w:szCs w:val="20"/>
                <w:lang w:eastAsia="ko-KR"/>
              </w:rPr>
              <w:t xml:space="preserve"> </w:t>
            </w:r>
            <w:r w:rsidRPr="007979C5">
              <w:rPr>
                <w:rFonts w:cs="Times New Roman"/>
                <w:sz w:val="18"/>
                <w:szCs w:val="20"/>
                <w:lang w:eastAsia="ko-KR"/>
              </w:rPr>
              <w:t>비율</w:t>
            </w:r>
          </w:p>
        </w:tc>
        <w:tc>
          <w:tcPr>
            <w:tcW w:w="5663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 w:rsidRPr="007979C5">
              <w:rPr>
                <w:rFonts w:cs="Times New Roman"/>
                <w:sz w:val="18"/>
                <w:szCs w:val="20"/>
              </w:rPr>
              <w:t>약</w:t>
            </w:r>
            <w:r w:rsidRPr="007979C5">
              <w:rPr>
                <w:rFonts w:cs="Times New Roman"/>
                <w:sz w:val="18"/>
                <w:szCs w:val="20"/>
              </w:rPr>
              <w:t xml:space="preserve"> 2.84%</w:t>
            </w:r>
          </w:p>
        </w:tc>
      </w:tr>
      <w:tr w:rsidR="002A0F4B" w:rsidTr="006B46BD">
        <w:trPr>
          <w:jc w:val="center"/>
        </w:trPr>
        <w:tc>
          <w:tcPr>
            <w:tcW w:w="3397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 w:rsidRPr="007979C5">
              <w:rPr>
                <w:rFonts w:cs="Times New Roman"/>
                <w:sz w:val="18"/>
                <w:szCs w:val="20"/>
              </w:rPr>
              <w:t>제거된</w:t>
            </w:r>
            <w:r w:rsidRPr="007979C5">
              <w:rPr>
                <w:rFonts w:cs="Times New Roman"/>
                <w:sz w:val="18"/>
                <w:szCs w:val="20"/>
              </w:rPr>
              <w:t xml:space="preserve"> </w:t>
            </w:r>
            <w:r w:rsidRPr="007979C5">
              <w:rPr>
                <w:rFonts w:cs="Times New Roman"/>
                <w:sz w:val="18"/>
                <w:szCs w:val="20"/>
              </w:rPr>
              <w:t>완전</w:t>
            </w:r>
            <w:r w:rsidRPr="007979C5">
              <w:rPr>
                <w:rFonts w:cs="Times New Roman"/>
                <w:sz w:val="18"/>
                <w:szCs w:val="20"/>
              </w:rPr>
              <w:t xml:space="preserve"> </w:t>
            </w:r>
            <w:r w:rsidRPr="007979C5">
              <w:rPr>
                <w:rFonts w:cs="Times New Roman"/>
                <w:sz w:val="18"/>
                <w:szCs w:val="20"/>
              </w:rPr>
              <w:t>중복</w:t>
            </w:r>
          </w:p>
        </w:tc>
        <w:tc>
          <w:tcPr>
            <w:tcW w:w="5663" w:type="dxa"/>
            <w:vAlign w:val="center"/>
          </w:tcPr>
          <w:p w:rsidR="002A0F4B" w:rsidRPr="007979C5" w:rsidRDefault="00A9089F">
            <w:pPr>
              <w:spacing w:before="20" w:after="20" w:line="240" w:lineRule="auto"/>
              <w:rPr>
                <w:rFonts w:ascii="바탕" w:hAnsi="바탕"/>
                <w:szCs w:val="20"/>
              </w:rPr>
            </w:pPr>
            <w:r w:rsidRPr="007979C5">
              <w:rPr>
                <w:rFonts w:cs="Times New Roman"/>
                <w:sz w:val="18"/>
                <w:szCs w:val="20"/>
              </w:rPr>
              <w:t>76,248</w:t>
            </w:r>
            <w:r w:rsidRPr="007979C5">
              <w:rPr>
                <w:rFonts w:cs="Times New Roman"/>
                <w:sz w:val="18"/>
                <w:szCs w:val="20"/>
              </w:rPr>
              <w:t>건</w:t>
            </w:r>
          </w:p>
        </w:tc>
      </w:tr>
      <w:tr w:rsidR="00D215AD" w:rsidTr="006B46BD">
        <w:trPr>
          <w:jc w:val="center"/>
        </w:trPr>
        <w:tc>
          <w:tcPr>
            <w:tcW w:w="3397" w:type="dxa"/>
            <w:vAlign w:val="center"/>
          </w:tcPr>
          <w:p w:rsidR="006436D4" w:rsidRDefault="00FA12E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공식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기준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토큰학습량</w:t>
            </w:r>
          </w:p>
        </w:tc>
        <w:tc>
          <w:tcPr>
            <w:tcW w:w="5663" w:type="dxa"/>
            <w:vAlign w:val="center"/>
          </w:tcPr>
          <w:p w:rsidR="006436D4" w:rsidRDefault="00FA12E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15B</w:t>
            </w:r>
          </w:p>
        </w:tc>
      </w:tr>
      <w:tr w:rsidR="003D165C" w:rsidTr="00B132B8">
        <w:trPr>
          <w:trHeight w:val="189"/>
          <w:jc w:val="center"/>
        </w:trPr>
        <w:tc>
          <w:tcPr>
            <w:tcW w:w="3397" w:type="dxa"/>
            <w:vAlign w:val="center"/>
          </w:tcPr>
          <w:p w:rsidR="003D165C" w:rsidRDefault="003D165C" w:rsidP="003F0051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토큰학습량</w:t>
            </w:r>
            <w:r>
              <w:rPr>
                <w:rFonts w:cs="Times New Roman"/>
                <w:sz w:val="18"/>
                <w:lang w:eastAsia="ko-KR"/>
              </w:rPr>
              <w:t xml:space="preserve"> 24B </w:t>
            </w:r>
            <w:r>
              <w:rPr>
                <w:rFonts w:cs="Times New Roman"/>
                <w:sz w:val="18"/>
                <w:lang w:eastAsia="ko-KR"/>
              </w:rPr>
              <w:t>미도달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판단</w:t>
            </w:r>
          </w:p>
        </w:tc>
        <w:tc>
          <w:tcPr>
            <w:tcW w:w="5663" w:type="dxa"/>
            <w:vAlign w:val="center"/>
          </w:tcPr>
          <w:p w:rsidR="003D165C" w:rsidRDefault="003D165C" w:rsidP="00F76BA5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공식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중간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평가에서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 w:hint="eastAsia"/>
                <w:sz w:val="18"/>
                <w:lang w:eastAsia="ko-KR"/>
              </w:rPr>
              <w:t>성능</w:t>
            </w:r>
            <w:r>
              <w:rPr>
                <w:rFonts w:cs="Times New Roman" w:hint="eastAsia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둔화가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확인되어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 w:hint="eastAsia"/>
                <w:sz w:val="18"/>
                <w:lang w:eastAsia="ko-KR"/>
              </w:rPr>
              <w:t>사전</w:t>
            </w:r>
            <w:r>
              <w:rPr>
                <w:rFonts w:cs="Times New Roman" w:hint="eastAsia"/>
                <w:sz w:val="18"/>
                <w:lang w:eastAsia="ko-KR"/>
              </w:rPr>
              <w:t xml:space="preserve"> </w:t>
            </w:r>
            <w:r>
              <w:rPr>
                <w:rFonts w:cs="Times New Roman" w:hint="eastAsia"/>
                <w:sz w:val="18"/>
                <w:lang w:eastAsia="ko-KR"/>
              </w:rPr>
              <w:t>학습</w:t>
            </w:r>
            <w:r>
              <w:rPr>
                <w:rFonts w:cs="Times New Roman" w:hint="eastAsia"/>
                <w:sz w:val="18"/>
                <w:lang w:eastAsia="ko-KR"/>
              </w:rPr>
              <w:t xml:space="preserve"> </w:t>
            </w:r>
            <w:r>
              <w:rPr>
                <w:rFonts w:cs="Times New Roman" w:hint="eastAsia"/>
                <w:sz w:val="18"/>
                <w:lang w:eastAsia="ko-KR"/>
              </w:rPr>
              <w:t>중단</w:t>
            </w:r>
          </w:p>
        </w:tc>
      </w:tr>
    </w:tbl>
    <w:p w:rsidR="002A0F4B" w:rsidRDefault="002A0F4B">
      <w:pPr>
        <w:spacing w:after="0" w:line="240" w:lineRule="auto"/>
        <w:rPr>
          <w:lang w:eastAsia="ko-KR"/>
        </w:rPr>
      </w:pPr>
    </w:p>
    <w:p w:rsidR="002A0F4B" w:rsidRPr="007979C5" w:rsidRDefault="00A9089F">
      <w:pPr>
        <w:spacing w:after="60" w:line="360" w:lineRule="auto"/>
        <w:ind w:firstLineChars="100" w:firstLine="200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lang w:eastAsia="ko-KR"/>
        </w:rPr>
        <w:t>영어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데이터는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낮은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비율로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제한하여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포함하였다</w:t>
      </w:r>
      <w:r w:rsidRPr="007979C5">
        <w:rPr>
          <w:rFonts w:cs="Times New Roman"/>
          <w:lang w:eastAsia="ko-KR"/>
        </w:rPr>
        <w:t xml:space="preserve">. </w:t>
      </w:r>
      <w:r w:rsidRPr="007979C5">
        <w:rPr>
          <w:rFonts w:cs="Times New Roman"/>
          <w:lang w:eastAsia="ko-KR"/>
        </w:rPr>
        <w:t>한국어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정치</w:t>
      </w:r>
      <w:r w:rsidRPr="007979C5">
        <w:rPr>
          <w:rFonts w:cs="Times New Roman"/>
          <w:lang w:eastAsia="ko-KR"/>
        </w:rPr>
        <w:t>·</w:t>
      </w:r>
      <w:r w:rsidRPr="007979C5">
        <w:rPr>
          <w:rFonts w:cs="Times New Roman"/>
          <w:lang w:eastAsia="ko-KR"/>
        </w:rPr>
        <w:t>법률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모델이라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하더라도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기술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용어</w:t>
      </w:r>
      <w:r w:rsidRPr="007979C5">
        <w:rPr>
          <w:rFonts w:cs="Times New Roman"/>
          <w:lang w:eastAsia="ko-KR"/>
        </w:rPr>
        <w:t xml:space="preserve">, </w:t>
      </w:r>
      <w:r w:rsidRPr="007979C5">
        <w:rPr>
          <w:rFonts w:cs="Times New Roman"/>
          <w:lang w:eastAsia="ko-KR"/>
        </w:rPr>
        <w:t>코드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스위칭</w:t>
      </w:r>
      <w:r w:rsidRPr="007979C5">
        <w:rPr>
          <w:rFonts w:cs="Times New Roman"/>
          <w:lang w:eastAsia="ko-KR"/>
        </w:rPr>
        <w:t xml:space="preserve">, </w:t>
      </w:r>
      <w:r w:rsidRPr="007979C5">
        <w:rPr>
          <w:rFonts w:cs="Times New Roman"/>
          <w:lang w:eastAsia="ko-KR"/>
        </w:rPr>
        <w:t>공개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평가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대응</w:t>
      </w:r>
      <w:r w:rsidRPr="007979C5">
        <w:rPr>
          <w:rFonts w:cs="Times New Roman"/>
          <w:lang w:eastAsia="ko-KR"/>
        </w:rPr>
        <w:t xml:space="preserve">, </w:t>
      </w:r>
      <w:r w:rsidRPr="007979C5">
        <w:rPr>
          <w:rFonts w:cs="Times New Roman"/>
          <w:lang w:eastAsia="ko-KR"/>
        </w:rPr>
        <w:t>일반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배경지식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보조를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위해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일정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수준의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영어가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필요하다고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보았기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때문이다</w:t>
      </w:r>
      <w:r w:rsidRPr="007979C5">
        <w:rPr>
          <w:rFonts w:cs="Times New Roman"/>
          <w:lang w:eastAsia="ko-KR"/>
        </w:rPr>
        <w:t xml:space="preserve">. </w:t>
      </w:r>
      <w:r w:rsidRPr="007979C5">
        <w:rPr>
          <w:rFonts w:cs="Times New Roman"/>
          <w:lang w:eastAsia="ko-KR"/>
        </w:rPr>
        <w:t>한국어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중심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모델이라는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목적을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유지하기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위해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실제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영어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비율은</w:t>
      </w:r>
      <w:r w:rsidRPr="007979C5">
        <w:rPr>
          <w:rFonts w:cs="Times New Roman"/>
          <w:lang w:eastAsia="ko-KR"/>
        </w:rPr>
        <w:t xml:space="preserve"> 6.33%</w:t>
      </w:r>
      <w:r w:rsidRPr="007979C5">
        <w:rPr>
          <w:rFonts w:cs="Times New Roman"/>
          <w:lang w:eastAsia="ko-KR"/>
        </w:rPr>
        <w:t>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제한하였다</w:t>
      </w:r>
      <w:r w:rsidRPr="007979C5">
        <w:rPr>
          <w:rFonts w:cs="Times New Roman"/>
          <w:lang w:eastAsia="ko-KR"/>
        </w:rPr>
        <w:t xml:space="preserve">. </w:t>
      </w:r>
      <w:r w:rsidRPr="007979C5">
        <w:rPr>
          <w:rFonts w:cs="Times New Roman"/>
          <w:lang w:eastAsia="ko-KR"/>
        </w:rPr>
        <w:t>한편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공식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정치</w:t>
      </w:r>
      <w:r w:rsidRPr="007979C5">
        <w:rPr>
          <w:rFonts w:cs="Times New Roman"/>
          <w:lang w:eastAsia="ko-KR"/>
        </w:rPr>
        <w:t>·</w:t>
      </w:r>
      <w:r w:rsidRPr="007979C5">
        <w:rPr>
          <w:rFonts w:cs="Times New Roman"/>
          <w:lang w:eastAsia="ko-KR"/>
        </w:rPr>
        <w:t>법률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원천의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비율은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약</w:t>
      </w:r>
      <w:r w:rsidRPr="007979C5">
        <w:rPr>
          <w:rFonts w:cs="Times New Roman"/>
          <w:lang w:eastAsia="ko-KR"/>
        </w:rPr>
        <w:t xml:space="preserve"> 0.586%</w:t>
      </w:r>
      <w:r w:rsidRPr="007979C5">
        <w:rPr>
          <w:rFonts w:cs="Times New Roman"/>
          <w:lang w:eastAsia="ko-KR"/>
        </w:rPr>
        <w:t>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낮게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나타났는데</w:t>
      </w:r>
      <w:r w:rsidRPr="007979C5">
        <w:rPr>
          <w:rFonts w:cs="Times New Roman"/>
          <w:lang w:eastAsia="ko-KR"/>
        </w:rPr>
        <w:t xml:space="preserve">, </w:t>
      </w:r>
      <w:r w:rsidRPr="007979C5">
        <w:rPr>
          <w:rFonts w:cs="Times New Roman"/>
          <w:lang w:eastAsia="ko-KR"/>
        </w:rPr>
        <w:t>이는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일반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한국어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데이터의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비중을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높이는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과정에서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상대적으로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줄어든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결과이다</w:t>
      </w:r>
      <w:r w:rsidRPr="007979C5">
        <w:rPr>
          <w:rFonts w:cs="Times New Roman"/>
          <w:lang w:eastAsia="ko-KR"/>
        </w:rPr>
        <w:t xml:space="preserve">. </w:t>
      </w:r>
      <w:r w:rsidRPr="007979C5">
        <w:rPr>
          <w:rFonts w:cs="Times New Roman"/>
          <w:lang w:eastAsia="ko-KR"/>
        </w:rPr>
        <w:t>정책</w:t>
      </w:r>
      <w:r w:rsidRPr="007979C5">
        <w:rPr>
          <w:rFonts w:cs="Times New Roman"/>
          <w:lang w:eastAsia="ko-KR"/>
        </w:rPr>
        <w:t>·</w:t>
      </w:r>
      <w:r w:rsidRPr="007979C5">
        <w:rPr>
          <w:rFonts w:cs="Times New Roman"/>
          <w:lang w:eastAsia="ko-KR"/>
        </w:rPr>
        <w:t>법률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용어에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대한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기본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지식은</w:t>
      </w:r>
      <w:r w:rsidRPr="007979C5">
        <w:rPr>
          <w:rFonts w:cs="Times New Roman"/>
          <w:lang w:eastAsia="ko-KR"/>
        </w:rPr>
        <w:t xml:space="preserve"> FineWeb2 policy-core</w:t>
      </w:r>
      <w:r w:rsidRPr="007979C5">
        <w:rPr>
          <w:rFonts w:cs="Times New Roman"/>
          <w:lang w:eastAsia="ko-KR"/>
        </w:rPr>
        <w:t>를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통해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어느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정도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확보하였다고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보고</w:t>
      </w:r>
      <w:r w:rsidRPr="007979C5">
        <w:rPr>
          <w:rFonts w:cs="Times New Roman"/>
          <w:lang w:eastAsia="ko-KR"/>
        </w:rPr>
        <w:t xml:space="preserve">, </w:t>
      </w:r>
      <w:r w:rsidRPr="007979C5">
        <w:rPr>
          <w:rFonts w:cs="Times New Roman"/>
          <w:lang w:eastAsia="ko-KR"/>
        </w:rPr>
        <w:t>도메인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특화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행동은</w:t>
      </w:r>
      <w:r w:rsidRPr="007979C5">
        <w:rPr>
          <w:rFonts w:cs="Times New Roman"/>
          <w:lang w:eastAsia="ko-KR"/>
        </w:rPr>
        <w:t xml:space="preserve"> CPT</w:t>
      </w:r>
      <w:r w:rsidRPr="007979C5">
        <w:rPr>
          <w:rFonts w:cs="Times New Roman"/>
          <w:lang w:eastAsia="ko-KR"/>
        </w:rPr>
        <w:t>와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사후학습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단계에서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별도로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보강하는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전략을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채택하였다</w:t>
      </w:r>
      <w:r w:rsidRPr="007979C5">
        <w:rPr>
          <w:rFonts w:cs="Times New Roman"/>
          <w:lang w:eastAsia="ko-KR"/>
        </w:rPr>
        <w:t>.</w:t>
      </w:r>
    </w:p>
    <w:p w:rsidR="00913475" w:rsidRPr="007979C5" w:rsidRDefault="009225A5">
      <w:pPr>
        <w:spacing w:before="240" w:line="240" w:lineRule="auto"/>
        <w:ind w:firstLineChars="100" w:firstLine="22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000000"/>
          <w:sz w:val="23"/>
          <w:lang w:eastAsia="ko-KR"/>
        </w:rPr>
        <w:t>사전학습</w:t>
      </w:r>
      <w:r w:rsidRPr="007979C5">
        <w:rPr>
          <w:rFonts w:cs="Times New Roman"/>
          <w:b/>
          <w:color w:val="000000"/>
          <w:sz w:val="23"/>
          <w:lang w:eastAsia="ko-KR"/>
        </w:rPr>
        <w:t xml:space="preserve"> </w:t>
      </w:r>
      <w:r w:rsidRPr="007979C5">
        <w:rPr>
          <w:rFonts w:cs="Times New Roman"/>
          <w:b/>
          <w:color w:val="000000"/>
          <w:sz w:val="23"/>
          <w:lang w:eastAsia="ko-KR"/>
        </w:rPr>
        <w:t>실제</w:t>
      </w:r>
      <w:r w:rsidRPr="007979C5">
        <w:rPr>
          <w:rFonts w:cs="Times New Roman"/>
          <w:b/>
          <w:color w:val="000000"/>
          <w:sz w:val="23"/>
          <w:lang w:eastAsia="ko-KR"/>
        </w:rPr>
        <w:t xml:space="preserve"> </w:t>
      </w:r>
      <w:r w:rsidRPr="007979C5">
        <w:rPr>
          <w:rFonts w:cs="Times New Roman"/>
          <w:b/>
          <w:color w:val="000000"/>
          <w:sz w:val="23"/>
          <w:lang w:eastAsia="ko-KR"/>
        </w:rPr>
        <w:t>예시</w:t>
      </w:r>
    </w:p>
    <w:p w:rsidR="00913475" w:rsidRPr="007979C5" w:rsidRDefault="009225A5">
      <w:pPr>
        <w:spacing w:after="100" w:line="320" w:lineRule="auto"/>
        <w:ind w:firstLineChars="100" w:firstLine="200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lang w:eastAsia="ko-KR"/>
        </w:rPr>
        <w:t>최종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학습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데이터가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어떤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원문에서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왔고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어떤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언어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능력을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보강하기</w:t>
      </w:r>
      <w:r w:rsidRPr="007979C5">
        <w:rPr>
          <w:rFonts w:cs="Times New Roman"/>
          <w:lang w:eastAsia="ko-KR"/>
        </w:rPr>
        <w:t xml:space="preserve"> </w:t>
      </w:r>
      <w:r w:rsidRPr="007979C5">
        <w:rPr>
          <w:rFonts w:cs="Times New Roman"/>
          <w:lang w:eastAsia="ko-KR"/>
        </w:rPr>
        <w:t>위해</w:t>
      </w:r>
      <w:r w:rsidRPr="007979C5">
        <w:rPr>
          <w:rFonts w:cs="Times New Roman"/>
          <w:lang w:eastAsia="ko-KR"/>
        </w:rPr>
        <w:t xml:space="preserve"> </w:t>
      </w:r>
      <w:r w:rsidR="006B46BD">
        <w:rPr>
          <w:rFonts w:cs="Times New Roman"/>
          <w:lang w:eastAsia="ko-KR"/>
        </w:rPr>
        <w:t>포함되었는지</w:t>
      </w:r>
      <w:r w:rsidR="006B46BD">
        <w:rPr>
          <w:rFonts w:cs="Times New Roman"/>
          <w:lang w:eastAsia="ko-KR"/>
        </w:rPr>
        <w:t xml:space="preserve"> </w:t>
      </w:r>
      <w:r w:rsidR="006B46BD">
        <w:rPr>
          <w:rFonts w:cs="Times New Roman"/>
          <w:lang w:eastAsia="ko-KR"/>
        </w:rPr>
        <w:t>보여주고자</w:t>
      </w:r>
      <w:r w:rsidR="006B46BD">
        <w:rPr>
          <w:rFonts w:cs="Times New Roman"/>
          <w:lang w:eastAsia="ko-KR"/>
        </w:rPr>
        <w:t xml:space="preserve"> </w:t>
      </w:r>
      <w:r w:rsidR="006B46BD">
        <w:rPr>
          <w:rFonts w:cs="Times New Roman"/>
          <w:lang w:eastAsia="ko-KR"/>
        </w:rPr>
        <w:t>아래에</w:t>
      </w:r>
      <w:r w:rsidR="006B46BD">
        <w:rPr>
          <w:rFonts w:cs="Times New Roman"/>
          <w:lang w:eastAsia="ko-KR"/>
        </w:rPr>
        <w:t xml:space="preserve"> </w:t>
      </w:r>
      <w:r w:rsidR="006B46BD">
        <w:rPr>
          <w:rFonts w:cs="Times New Roman"/>
          <w:lang w:eastAsia="ko-KR"/>
        </w:rPr>
        <w:t>첨부하였다</w:t>
      </w:r>
      <w:r w:rsidR="006B46BD"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1. </w:t>
      </w:r>
      <w:r w:rsidRPr="007979C5">
        <w:rPr>
          <w:rFonts w:cs="Times New Roman"/>
          <w:b/>
          <w:color w:val="1F3864"/>
          <w:sz w:val="21"/>
          <w:lang w:eastAsia="ko-KR"/>
        </w:rPr>
        <w:t>법률안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검토보고서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원문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검토보고서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법률안의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시행일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적용례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검토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의견처럼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나타나는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노출한다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□ </w:t>
      </w:r>
      <w:r>
        <w:rPr>
          <w:rFonts w:cs="Times New Roman"/>
          <w:lang w:eastAsia="ko-KR"/>
        </w:rPr>
        <w:t>개정안들은</w:t>
      </w:r>
      <w:r>
        <w:rPr>
          <w:rFonts w:cs="Times New Roman"/>
          <w:lang w:eastAsia="ko-KR"/>
        </w:rPr>
        <w:t xml:space="preserve"> 2022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「조세특례제한법」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과정에서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고향사랑기부금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세액공제의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시행일이</w:t>
      </w:r>
      <w:r>
        <w:rPr>
          <w:rFonts w:cs="Times New Roman"/>
          <w:lang w:eastAsia="ko-KR"/>
        </w:rPr>
        <w:t xml:space="preserve"> 2025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1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</w:t>
      </w:r>
      <w:r>
        <w:rPr>
          <w:rFonts w:cs="Times New Roman"/>
          <w:lang w:eastAsia="ko-KR"/>
        </w:rPr>
        <w:t>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유예되었는데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「고향사랑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기부금에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법률」의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시행일인</w:t>
      </w:r>
      <w:r>
        <w:rPr>
          <w:rFonts w:cs="Times New Roman"/>
          <w:lang w:eastAsia="ko-KR"/>
        </w:rPr>
        <w:t xml:space="preserve"> 2023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1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</w:t>
      </w:r>
      <w:r>
        <w:rPr>
          <w:rFonts w:cs="Times New Roman"/>
          <w:lang w:eastAsia="ko-KR"/>
        </w:rPr>
        <w:t>일부터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기부된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고향사랑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기부금부터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세액공제를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재조정하려는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것으로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타당한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입법조치로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판단됨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2. </w:t>
      </w:r>
      <w:r w:rsidRPr="007979C5">
        <w:rPr>
          <w:rFonts w:cs="Times New Roman"/>
          <w:b/>
          <w:color w:val="1F3864"/>
          <w:sz w:val="21"/>
          <w:lang w:eastAsia="ko-KR"/>
        </w:rPr>
        <w:t>국회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회의록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질의응답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문맥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국정감사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발언과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질문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재진술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이어지는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의정기록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사장이나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간부들이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이것을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대단히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소홀하게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중요하지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생각하는데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끝까지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이야기에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나오지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않았습니다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공역문제인데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공역을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들었습니다마는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미공군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매향리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사격장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한ㆍ미합동훈련장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공군사격장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수도권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비행금지구역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휴전선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비행금지구역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이렇게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공역이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앞으로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허브공항으로서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비행기가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곳에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공역이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도처에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있어요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3. </w:t>
      </w:r>
      <w:r w:rsidRPr="007979C5">
        <w:rPr>
          <w:rFonts w:cs="Times New Roman"/>
          <w:b/>
          <w:color w:val="1F3864"/>
          <w:sz w:val="21"/>
          <w:lang w:eastAsia="ko-KR"/>
        </w:rPr>
        <w:t>일반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웹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텍스트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lastRenderedPageBreak/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도메인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문서만으로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기사형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배경지식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무선국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검사제도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손본다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정부가</w:t>
      </w:r>
      <w:r>
        <w:rPr>
          <w:rFonts w:cs="Times New Roman"/>
          <w:lang w:eastAsia="ko-KR"/>
        </w:rPr>
        <w:t xml:space="preserve"> lte(</w:t>
      </w:r>
      <w:r>
        <w:rPr>
          <w:rFonts w:cs="Times New Roman"/>
          <w:lang w:eastAsia="ko-KR"/>
        </w:rPr>
        <w:t>롱텀에볼루션</w:t>
      </w:r>
      <w:r>
        <w:rPr>
          <w:rFonts w:cs="Times New Roman"/>
          <w:lang w:eastAsia="ko-KR"/>
        </w:rPr>
        <w:t xml:space="preserve">) </w:t>
      </w:r>
      <w:r>
        <w:rPr>
          <w:rFonts w:cs="Times New Roman"/>
          <w:lang w:eastAsia="ko-KR"/>
        </w:rPr>
        <w:t>서비스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이동통신환경을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고려해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무선국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검사제도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규제개선을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추진한다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미래창조과학부는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효율적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전파관리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체계구축과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이용자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편익증진을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전파관리제도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연구반이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무선국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검사제도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방안을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시행한다고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밝혔다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4. </w:t>
      </w:r>
      <w:r w:rsidRPr="007979C5">
        <w:rPr>
          <w:rFonts w:cs="Times New Roman"/>
          <w:b/>
          <w:color w:val="1F3864"/>
          <w:sz w:val="21"/>
          <w:lang w:eastAsia="ko-KR"/>
        </w:rPr>
        <w:t>선거공약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PDF </w:t>
      </w:r>
      <w:r w:rsidRPr="007979C5">
        <w:rPr>
          <w:rFonts w:cs="Times New Roman"/>
          <w:b/>
          <w:color w:val="1F3864"/>
          <w:sz w:val="21"/>
          <w:lang w:eastAsia="ko-KR"/>
        </w:rPr>
        <w:t>정제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문단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지방선거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당선자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공약집에서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문단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비전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주요공약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공교육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강화에</w:t>
      </w:r>
      <w:r>
        <w:rPr>
          <w:rFonts w:cs="Times New Roman"/>
          <w:lang w:eastAsia="ko-KR"/>
        </w:rPr>
        <w:t xml:space="preserve"> 1</w:t>
      </w:r>
      <w:r>
        <w:rPr>
          <w:rFonts w:cs="Times New Roman"/>
          <w:lang w:eastAsia="ko-KR"/>
        </w:rPr>
        <w:t>조원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투자로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사교육비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부담을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줄이겠습니다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및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비전은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사교육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학교폭력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준비물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3</w:t>
      </w:r>
      <w:r>
        <w:rPr>
          <w:rFonts w:cs="Times New Roman"/>
          <w:lang w:eastAsia="ko-KR"/>
        </w:rPr>
        <w:t>無학교로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교육걱정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해소와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공교육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강화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창의적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육성을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서울의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경쟁력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강화로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제시되어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5. </w:t>
      </w:r>
      <w:r w:rsidRPr="007979C5">
        <w:rPr>
          <w:rFonts w:cs="Times New Roman"/>
          <w:b/>
          <w:color w:val="1F3864"/>
          <w:sz w:val="21"/>
          <w:lang w:eastAsia="ko-KR"/>
        </w:rPr>
        <w:t>지방의회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회의록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원문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부산시의회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행정사무감사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지방의회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피감사기관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감사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위원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발언처럼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지방정치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2009</w:t>
      </w:r>
      <w:r>
        <w:rPr>
          <w:rFonts w:cs="Times New Roman"/>
          <w:lang w:eastAsia="ko-KR"/>
        </w:rPr>
        <w:t>년도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행정사무감사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해양도시위원회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피감사기관은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도시개발실이고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일시는</w:t>
      </w:r>
      <w:r>
        <w:rPr>
          <w:rFonts w:cs="Times New Roman"/>
          <w:lang w:eastAsia="ko-KR"/>
        </w:rPr>
        <w:t xml:space="preserve"> 2009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11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19</w:t>
      </w:r>
      <w:r>
        <w:rPr>
          <w:rFonts w:cs="Times New Roman"/>
          <w:lang w:eastAsia="ko-KR"/>
        </w:rPr>
        <w:t>일</w:t>
      </w:r>
      <w:r>
        <w:rPr>
          <w:rFonts w:cs="Times New Roman"/>
          <w:lang w:eastAsia="ko-KR"/>
        </w:rPr>
        <w:t xml:space="preserve"> 10</w:t>
      </w:r>
      <w:r>
        <w:rPr>
          <w:rFonts w:cs="Times New Roman"/>
          <w:lang w:eastAsia="ko-KR"/>
        </w:rPr>
        <w:t>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장소는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해양도시위원회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회의실이다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회의는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지방자치법과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부산광역시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행정사무감사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및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조사에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조례에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6. </w:t>
      </w:r>
      <w:r w:rsidRPr="007979C5">
        <w:rPr>
          <w:rFonts w:cs="Times New Roman"/>
          <w:b/>
          <w:color w:val="1F3864"/>
          <w:sz w:val="21"/>
          <w:lang w:eastAsia="ko-KR"/>
        </w:rPr>
        <w:t>정책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보도자료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원문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포털</w:t>
      </w:r>
      <w:r>
        <w:rPr>
          <w:rFonts w:cs="Times New Roman"/>
          <w:lang w:eastAsia="ko-KR"/>
        </w:rPr>
        <w:t xml:space="preserve"> RSS </w:t>
      </w:r>
      <w:r>
        <w:rPr>
          <w:rFonts w:cs="Times New Roman"/>
          <w:lang w:eastAsia="ko-KR"/>
        </w:rPr>
        <w:t>기사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홍보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부처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비율로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106</w:t>
      </w:r>
      <w:r>
        <w:rPr>
          <w:rFonts w:cs="Times New Roman"/>
          <w:lang w:eastAsia="ko-KR"/>
        </w:rPr>
        <w:t>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외국인</w:t>
      </w:r>
      <w:r>
        <w:rPr>
          <w:rFonts w:cs="Times New Roman"/>
          <w:lang w:eastAsia="ko-KR"/>
        </w:rPr>
        <w:t xml:space="preserve"> 1543</w:t>
      </w:r>
      <w:r>
        <w:rPr>
          <w:rFonts w:cs="Times New Roman"/>
          <w:lang w:eastAsia="ko-KR"/>
        </w:rPr>
        <w:t>명이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문화를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알리는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활동에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나선다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문화체육관광부는</w:t>
      </w:r>
      <w:r>
        <w:rPr>
          <w:rFonts w:cs="Times New Roman"/>
          <w:lang w:eastAsia="ko-KR"/>
        </w:rPr>
        <w:t xml:space="preserve"> 5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12</w:t>
      </w:r>
      <w:r>
        <w:rPr>
          <w:rFonts w:cs="Times New Roman"/>
          <w:lang w:eastAsia="ko-KR"/>
        </w:rPr>
        <w:t>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종로구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국립현대미술관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서울에서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16</w:t>
      </w:r>
      <w:r>
        <w:rPr>
          <w:rFonts w:cs="Times New Roman"/>
          <w:lang w:eastAsia="ko-KR"/>
        </w:rPr>
        <w:t>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코리아넷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명예기자단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발대식을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개최했다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7. </w:t>
      </w:r>
      <w:r w:rsidRPr="007979C5">
        <w:rPr>
          <w:rFonts w:cs="Times New Roman"/>
          <w:b/>
          <w:color w:val="1F3864"/>
          <w:sz w:val="21"/>
          <w:lang w:eastAsia="ko-KR"/>
        </w:rPr>
        <w:t>한국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생활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서술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합성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산문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연령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직업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반영한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합성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산문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문서만으로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서술과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맥락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사실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원천이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다양화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용도이다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전기태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씨는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광주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현장에서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년간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쌓아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올리며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지렛대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원리를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이용해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무거운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자재를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효율적으로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옮기는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베테랑의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면모를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보입니다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8. </w:t>
      </w:r>
      <w:r w:rsidRPr="007979C5">
        <w:rPr>
          <w:rFonts w:cs="Times New Roman"/>
          <w:b/>
          <w:color w:val="1F3864"/>
          <w:sz w:val="21"/>
          <w:lang w:eastAsia="ko-KR"/>
        </w:rPr>
        <w:t>전문분야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한국어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원문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논문형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문단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분야의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전문어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약어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설명문에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적응력을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확보한다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디지털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이동통신용</w:t>
      </w:r>
      <w:r>
        <w:rPr>
          <w:rFonts w:cs="Times New Roman"/>
          <w:lang w:eastAsia="ko-KR"/>
        </w:rPr>
        <w:t xml:space="preserve"> DSP </w:t>
      </w:r>
      <w:r>
        <w:rPr>
          <w:rFonts w:cs="Times New Roman"/>
          <w:lang w:eastAsia="ko-KR"/>
        </w:rPr>
        <w:t>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기술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논문에서는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디지털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이동통신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단말기에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상용</w:t>
      </w:r>
      <w:r>
        <w:rPr>
          <w:rFonts w:cs="Times New Roman"/>
          <w:lang w:eastAsia="ko-KR"/>
        </w:rPr>
        <w:t xml:space="preserve"> DSP </w:t>
      </w:r>
      <w:r>
        <w:rPr>
          <w:rFonts w:cs="Times New Roman"/>
          <w:lang w:eastAsia="ko-KR"/>
        </w:rPr>
        <w:t>칩들의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기본구조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및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특수목적을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아키텍쳐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특징들을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분석한다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9. </w:t>
      </w:r>
      <w:r w:rsidRPr="007979C5">
        <w:rPr>
          <w:rFonts w:cs="Times New Roman"/>
          <w:b/>
          <w:color w:val="1F3864"/>
          <w:sz w:val="21"/>
          <w:lang w:eastAsia="ko-KR"/>
        </w:rPr>
        <w:t>구매도서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기반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일반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한국어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문단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문단에서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편집된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산문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라이선스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원천으로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구분하였다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lastRenderedPageBreak/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박스를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매도하고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싶은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가격대가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늘어서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있습니다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rFonts w:ascii="바탕" w:hAnsi="바탕"/>
          <w:lang w:eastAsia="ko-KR"/>
        </w:rPr>
      </w:pPr>
      <w:r w:rsidRPr="007979C5">
        <w:rPr>
          <w:rFonts w:cs="Times New Roman"/>
          <w:b/>
          <w:color w:val="1F3864"/>
          <w:sz w:val="21"/>
          <w:lang w:eastAsia="ko-KR"/>
        </w:rPr>
        <w:t>예시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10. </w:t>
      </w:r>
      <w:r w:rsidRPr="007979C5">
        <w:rPr>
          <w:rFonts w:cs="Times New Roman"/>
          <w:b/>
          <w:color w:val="1F3864"/>
          <w:sz w:val="21"/>
          <w:lang w:eastAsia="ko-KR"/>
        </w:rPr>
        <w:t>음성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전사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기반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일반</w:t>
      </w:r>
      <w:r w:rsidRPr="007979C5">
        <w:rPr>
          <w:rFonts w:cs="Times New Roman"/>
          <w:b/>
          <w:color w:val="1F3864"/>
          <w:sz w:val="21"/>
          <w:lang w:eastAsia="ko-KR"/>
        </w:rPr>
        <w:t xml:space="preserve"> </w:t>
      </w:r>
      <w:r w:rsidRPr="007979C5">
        <w:rPr>
          <w:rFonts w:cs="Times New Roman"/>
          <w:b/>
          <w:color w:val="1F3864"/>
          <w:sz w:val="21"/>
          <w:lang w:eastAsia="ko-KR"/>
        </w:rPr>
        <w:t>한국어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영상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전사문</w:t>
      </w:r>
    </w:p>
    <w:p w:rsidR="00913475" w:rsidRPr="007979C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활용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목적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구어체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단계적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용어가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섞인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보강한다</w:t>
      </w:r>
      <w:r>
        <w:rPr>
          <w:rFonts w:cs="Times New Roman"/>
          <w:lang w:eastAsia="ko-KR"/>
        </w:rPr>
        <w:t>.</w:t>
      </w:r>
    </w:p>
    <w:p w:rsidR="00913475" w:rsidRPr="007979C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rFonts w:ascii="바탕" w:hAnsi="바탕"/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리소스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서버가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클라이언트를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승인하는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살펴보았습니다</w:t>
      </w:r>
      <w:r>
        <w:rPr>
          <w:rFonts w:cs="Times New Roman"/>
          <w:lang w:eastAsia="ko-KR"/>
        </w:rPr>
        <w:t>.</w:t>
      </w:r>
    </w:p>
    <w:p w:rsidR="002A0F4B" w:rsidRPr="007979C5" w:rsidRDefault="00A9089F">
      <w:pPr>
        <w:pStyle w:val="1"/>
        <w:spacing w:before="320" w:after="160" w:line="240" w:lineRule="auto"/>
        <w:rPr>
          <w:rFonts w:ascii="Times New Roman" w:hAnsi="Times New Roman" w:cs="Times New Roman"/>
          <w:lang w:eastAsia="ko-KR"/>
        </w:rPr>
      </w:pPr>
      <w:r w:rsidRPr="007979C5">
        <w:rPr>
          <w:rFonts w:ascii="Times New Roman" w:eastAsia="바탕" w:hAnsi="Times New Roman" w:cs="Times New Roman"/>
          <w:color w:val="000000"/>
          <w:sz w:val="28"/>
          <w:lang w:eastAsia="ko-KR"/>
        </w:rPr>
        <w:t>5. Data Preprocessing</w:t>
      </w:r>
    </w:p>
    <w:p w:rsidR="002A0F4B" w:rsidRDefault="00B927FA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데이터는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다양한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출처에서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다양한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포맷으로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수집되었으며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비표준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규격과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불필요한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노이즈가</w:t>
      </w:r>
      <w:r>
        <w:rPr>
          <w:rFonts w:cs="Times New Roman"/>
          <w:lang w:eastAsia="ko-KR"/>
        </w:rPr>
        <w:t xml:space="preserve"> </w:t>
      </w:r>
      <w:r w:rsidR="006B46BD">
        <w:rPr>
          <w:rFonts w:cs="Times New Roman"/>
          <w:lang w:eastAsia="ko-KR"/>
        </w:rPr>
        <w:t>다소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포함되어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깨진</w:t>
      </w:r>
      <w:r>
        <w:rPr>
          <w:rFonts w:cs="Times New Roman"/>
          <w:lang w:eastAsia="ko-KR"/>
        </w:rPr>
        <w:t xml:space="preserve"> OCR,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개인정보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조각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무관한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유입되면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형식까지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있으므로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개인정보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제거</w:t>
      </w:r>
      <w:r>
        <w:rPr>
          <w:rFonts w:cs="Times New Roman"/>
          <w:lang w:eastAsia="ko-KR"/>
        </w:rPr>
        <w:t xml:space="preserve">, OCR </w:t>
      </w:r>
      <w:r>
        <w:rPr>
          <w:rFonts w:cs="Times New Roman"/>
          <w:lang w:eastAsia="ko-KR"/>
        </w:rPr>
        <w:t>노이즈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중복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언어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품질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누수</w:t>
      </w:r>
      <w:r>
        <w:rPr>
          <w:rFonts w:cs="Times New Roman"/>
          <w:lang w:eastAsia="ko-KR"/>
        </w:rPr>
        <w:t xml:space="preserve">(eval leakage) </w:t>
      </w:r>
      <w:r>
        <w:rPr>
          <w:rFonts w:cs="Times New Roman"/>
          <w:lang w:eastAsia="ko-KR"/>
        </w:rPr>
        <w:t>관리를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전처리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설정하였다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 xml:space="preserve">v0.0.9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병합하지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필터와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처음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문서는</w:t>
      </w:r>
      <w:r>
        <w:rPr>
          <w:rFonts w:cs="Times New Roman"/>
          <w:lang w:eastAsia="ko-KR"/>
        </w:rPr>
        <w:t xml:space="preserve"> 71,152,059</w:t>
      </w:r>
      <w:r>
        <w:rPr>
          <w:rFonts w:cs="Times New Roman"/>
          <w:lang w:eastAsia="ko-KR"/>
        </w:rPr>
        <w:t>건이었고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처리가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문서는</w:t>
      </w:r>
      <w:r>
        <w:rPr>
          <w:rFonts w:cs="Times New Roman"/>
          <w:lang w:eastAsia="ko-KR"/>
        </w:rPr>
        <w:t xml:space="preserve"> 65,064,788</w:t>
      </w:r>
      <w:r>
        <w:rPr>
          <w:rFonts w:cs="Times New Roman"/>
          <w:lang w:eastAsia="ko-KR"/>
        </w:rPr>
        <w:t>건이었다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안전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필터와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품질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뒤에는</w:t>
      </w:r>
      <w:r>
        <w:rPr>
          <w:rFonts w:cs="Times New Roman"/>
          <w:lang w:eastAsia="ko-KR"/>
        </w:rPr>
        <w:t xml:space="preserve"> 60,686,345</w:t>
      </w:r>
      <w:r>
        <w:rPr>
          <w:rFonts w:cs="Times New Roman"/>
          <w:lang w:eastAsia="ko-KR"/>
        </w:rPr>
        <w:t>건이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세부적으로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이메일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패턴</w:t>
      </w:r>
      <w:r>
        <w:rPr>
          <w:rFonts w:cs="Times New Roman"/>
          <w:lang w:eastAsia="ko-KR"/>
        </w:rPr>
        <w:t xml:space="preserve"> 5,378,136</w:t>
      </w:r>
      <w:r>
        <w:rPr>
          <w:rFonts w:cs="Times New Roman"/>
          <w:lang w:eastAsia="ko-KR"/>
        </w:rPr>
        <w:t>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깨진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인코딩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의심</w:t>
      </w:r>
      <w:r>
        <w:rPr>
          <w:rFonts w:cs="Times New Roman"/>
          <w:lang w:eastAsia="ko-KR"/>
        </w:rPr>
        <w:t xml:space="preserve"> 714,539</w:t>
      </w:r>
      <w:r>
        <w:rPr>
          <w:rFonts w:cs="Times New Roman"/>
          <w:lang w:eastAsia="ko-KR"/>
        </w:rPr>
        <w:t>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주민등록번호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패턴</w:t>
      </w:r>
      <w:r>
        <w:rPr>
          <w:rFonts w:cs="Times New Roman"/>
          <w:lang w:eastAsia="ko-KR"/>
        </w:rPr>
        <w:t xml:space="preserve"> 45,992</w:t>
      </w:r>
      <w:r>
        <w:rPr>
          <w:rFonts w:cs="Times New Roman"/>
          <w:lang w:eastAsia="ko-KR"/>
        </w:rPr>
        <w:t>건이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탐지되었는데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동시에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걸릴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탐지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건수이며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제거량과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정확히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일치하지는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완전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중복으로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제거한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문서는</w:t>
      </w:r>
      <w:r>
        <w:rPr>
          <w:rFonts w:cs="Times New Roman"/>
          <w:lang w:eastAsia="ko-KR"/>
        </w:rPr>
        <w:t xml:space="preserve"> 76,248</w:t>
      </w:r>
      <w:r>
        <w:rPr>
          <w:rFonts w:cs="Times New Roman"/>
          <w:lang w:eastAsia="ko-KR"/>
        </w:rPr>
        <w:t>건이다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선거공약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정당정책</w:t>
      </w:r>
      <w:r>
        <w:rPr>
          <w:rFonts w:cs="Times New Roman"/>
          <w:lang w:eastAsia="ko-KR"/>
        </w:rPr>
        <w:t xml:space="preserve"> PDF </w:t>
      </w:r>
      <w:r>
        <w:rPr>
          <w:rFonts w:cs="Times New Roman"/>
          <w:lang w:eastAsia="ko-KR"/>
        </w:rPr>
        <w:t>원천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자료는</w:t>
      </w:r>
      <w:r>
        <w:rPr>
          <w:rFonts w:cs="Times New Roman"/>
          <w:lang w:eastAsia="ko-KR"/>
        </w:rPr>
        <w:t xml:space="preserve"> OCR </w:t>
      </w:r>
      <w:r>
        <w:rPr>
          <w:rFonts w:cs="Times New Roman"/>
          <w:lang w:eastAsia="ko-KR"/>
        </w:rPr>
        <w:t>및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인코딩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노이즈가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재추출을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수행하였다</w:t>
      </w:r>
      <w:r>
        <w:rPr>
          <w:rFonts w:cs="Times New Roman"/>
          <w:lang w:eastAsia="ko-KR"/>
        </w:rPr>
        <w:t>. OpenDataLoader PDF[3]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사용하여</w:t>
      </w:r>
      <w:r>
        <w:rPr>
          <w:rFonts w:cs="Times New Roman"/>
          <w:lang w:eastAsia="ko-KR"/>
        </w:rPr>
        <w:t xml:space="preserve"> 18</w:t>
      </w:r>
      <w:r>
        <w:rPr>
          <w:rFonts w:cs="Times New Roman"/>
          <w:lang w:eastAsia="ko-KR"/>
        </w:rPr>
        <w:t>개</w:t>
      </w:r>
      <w:r>
        <w:rPr>
          <w:rFonts w:cs="Times New Roman"/>
          <w:lang w:eastAsia="ko-KR"/>
        </w:rPr>
        <w:t xml:space="preserve"> PDF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읽고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산문</w:t>
      </w:r>
      <w:r>
        <w:rPr>
          <w:rFonts w:cs="Times New Roman"/>
          <w:lang w:eastAsia="ko-KR"/>
        </w:rPr>
        <w:t xml:space="preserve"> 2,169</w:t>
      </w:r>
      <w:r>
        <w:rPr>
          <w:rFonts w:cs="Times New Roman"/>
          <w:lang w:eastAsia="ko-KR"/>
        </w:rPr>
        <w:t>건을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복구하였다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목차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이미지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자리표시자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페이지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반복어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깨진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패턴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개인정보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패턴은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제외하였다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XLSX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말뭉치보다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가깝다고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질의응답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분리하였다</w:t>
      </w:r>
      <w:r>
        <w:rPr>
          <w:rFonts w:cs="Times New Roman"/>
          <w:lang w:eastAsia="ko-KR"/>
        </w:rPr>
        <w:t>.</w:t>
      </w:r>
    </w:p>
    <w:p w:rsidR="002A0F4B" w:rsidRPr="007979C5" w:rsidRDefault="00A9089F">
      <w:pPr>
        <w:pStyle w:val="1"/>
        <w:spacing w:before="320" w:after="160" w:line="240" w:lineRule="auto"/>
        <w:rPr>
          <w:rFonts w:ascii="Times New Roman" w:hAnsi="Times New Roman" w:cs="Times New Roman"/>
          <w:lang w:eastAsia="ko-KR"/>
        </w:rPr>
      </w:pPr>
      <w:r w:rsidRPr="007979C5">
        <w:rPr>
          <w:rFonts w:ascii="Times New Roman" w:eastAsia="바탕" w:hAnsi="Times New Roman" w:cs="Times New Roman"/>
          <w:color w:val="000000"/>
          <w:sz w:val="28"/>
          <w:lang w:eastAsia="ko-KR"/>
        </w:rPr>
        <w:t>6. Pre-training</w:t>
      </w:r>
    </w:p>
    <w:p w:rsidR="002A0F4B" w:rsidRPr="00A53B6A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사전학습은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언어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능력과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분포를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습득하는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설정하였다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주어진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시퀀스에서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예측하는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학습하며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질의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응답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거절하는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SFT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단계에서</w:t>
      </w:r>
      <w:r>
        <w:rPr>
          <w:rFonts w:cs="Times New Roman"/>
          <w:lang w:eastAsia="ko-KR"/>
        </w:rPr>
        <w:t xml:space="preserve"> </w:t>
      </w:r>
      <w:r w:rsidR="00A53B6A">
        <w:rPr>
          <w:rFonts w:cs="Times New Roman"/>
          <w:lang w:eastAsia="ko-KR"/>
        </w:rPr>
        <w:t>보강하는</w:t>
      </w:r>
      <w:r w:rsidR="00A53B6A">
        <w:rPr>
          <w:rFonts w:cs="Times New Roman"/>
          <w:lang w:eastAsia="ko-KR"/>
        </w:rPr>
        <w:t xml:space="preserve"> </w:t>
      </w:r>
      <w:r w:rsidR="00A53B6A">
        <w:rPr>
          <w:rFonts w:cs="Times New Roman"/>
          <w:lang w:eastAsia="ko-KR"/>
        </w:rPr>
        <w:t>형태로</w:t>
      </w:r>
      <w:r w:rsidR="00A53B6A">
        <w:rPr>
          <w:rFonts w:cs="Times New Roman"/>
          <w:lang w:eastAsia="ko-KR"/>
        </w:rPr>
        <w:t xml:space="preserve"> </w:t>
      </w:r>
      <w:r w:rsidR="00A53B6A">
        <w:rPr>
          <w:rFonts w:cs="Times New Roman"/>
          <w:lang w:eastAsia="ko-KR"/>
        </w:rPr>
        <w:t>진행하였다</w:t>
      </w:r>
      <w:r w:rsidR="00A53B6A"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초기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간과한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균형이었다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처음에는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파라미터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늘리면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성능이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향상될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것이라고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보았으나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실제로는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학습시킬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만큼의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필요하다는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이는</w:t>
      </w:r>
      <w:r>
        <w:rPr>
          <w:rFonts w:cs="Times New Roman"/>
          <w:lang w:eastAsia="ko-KR"/>
        </w:rPr>
        <w:t xml:space="preserve"> Chinchilla </w:t>
      </w:r>
      <w:r>
        <w:rPr>
          <w:rFonts w:cs="Times New Roman"/>
          <w:lang w:eastAsia="ko-KR"/>
        </w:rPr>
        <w:t>스케일링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법칙</w:t>
      </w:r>
      <w:r>
        <w:rPr>
          <w:rFonts w:cs="Times New Roman"/>
          <w:lang w:eastAsia="ko-KR"/>
        </w:rPr>
        <w:t>[4]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바와도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일치하였다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초기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버전에서는</w:t>
      </w:r>
      <w:r>
        <w:rPr>
          <w:rFonts w:cs="Times New Roman"/>
          <w:lang w:eastAsia="ko-KR"/>
        </w:rPr>
        <w:t xml:space="preserve"> 1B</w:t>
      </w:r>
      <w:r>
        <w:rPr>
          <w:rFonts w:cs="Times New Roman"/>
          <w:lang w:eastAsia="ko-KR"/>
        </w:rPr>
        <w:t>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시도하면서도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수준에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이르지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못하였고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습득하였더라도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질의응답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문맥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처리에서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불안정한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해결하고자</w:t>
      </w:r>
      <w:r>
        <w:rPr>
          <w:rFonts w:cs="Times New Roman"/>
          <w:lang w:eastAsia="ko-KR"/>
        </w:rPr>
        <w:t xml:space="preserve"> 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관리하는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도입하였다</w:t>
      </w:r>
      <w:r>
        <w:rPr>
          <w:rFonts w:cs="Times New Roman"/>
          <w:lang w:eastAsia="ko-KR"/>
        </w:rPr>
        <w:t>.</w:t>
      </w:r>
    </w:p>
    <w:p w:rsidR="003B61CA" w:rsidRDefault="003B61CA">
      <w:pPr>
        <w:spacing w:before="160" w:after="40" w:line="240" w:lineRule="auto"/>
        <w:jc w:val="center"/>
        <w:rPr>
          <w:lang w:eastAsia="ko-KR"/>
        </w:rPr>
      </w:pPr>
    </w:p>
    <w:p w:rsidR="00E271E6" w:rsidRDefault="00E271E6">
      <w:pPr>
        <w:spacing w:before="80" w:after="120" w:line="240" w:lineRule="auto"/>
        <w:jc w:val="center"/>
        <w:rPr>
          <w:rFonts w:cs="Times New Roman"/>
          <w:b/>
          <w:color w:val="1F3864"/>
          <w:sz w:val="19"/>
          <w:szCs w:val="16"/>
          <w:lang w:eastAsia="ko-KR"/>
        </w:rPr>
      </w:pPr>
    </w:p>
    <w:p w:rsidR="00E271E6" w:rsidRDefault="00E271E6">
      <w:pPr>
        <w:spacing w:before="80" w:after="120" w:line="240" w:lineRule="auto"/>
        <w:jc w:val="center"/>
        <w:rPr>
          <w:rFonts w:cs="Times New Roman"/>
          <w:b/>
          <w:color w:val="1F3864"/>
          <w:sz w:val="19"/>
          <w:szCs w:val="16"/>
          <w:lang w:eastAsia="ko-KR"/>
        </w:rPr>
      </w:pPr>
    </w:p>
    <w:p w:rsidR="00E271E6" w:rsidRDefault="00E271E6">
      <w:pPr>
        <w:spacing w:before="80" w:after="120" w:line="240" w:lineRule="auto"/>
        <w:jc w:val="center"/>
        <w:rPr>
          <w:rFonts w:cs="Times New Roman"/>
          <w:b/>
          <w:color w:val="1F3864"/>
          <w:sz w:val="19"/>
          <w:szCs w:val="16"/>
          <w:lang w:eastAsia="ko-KR"/>
        </w:rPr>
      </w:pPr>
      <w:r w:rsidRPr="00067234">
        <w:rPr>
          <w:noProof/>
          <w:lang w:eastAsia="ko-KR"/>
        </w:rPr>
        <w:drawing>
          <wp:inline distT="0" distB="0" distL="0" distR="0" wp14:anchorId="3E5EB186" wp14:editId="51CD3FB7">
            <wp:extent cx="5759450" cy="2777490"/>
            <wp:effectExtent l="19050" t="19050" r="12700" b="2286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77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F7201" w:rsidRPr="00E271E6" w:rsidRDefault="00E50D49">
      <w:pPr>
        <w:spacing w:before="80" w:after="120" w:line="240" w:lineRule="auto"/>
        <w:jc w:val="center"/>
        <w:rPr>
          <w:rFonts w:ascii="Arial" w:eastAsia="맑은 고딕" w:hAnsi="Arial" w:cs="Arial"/>
          <w:b/>
          <w:color w:val="1F3864"/>
          <w:sz w:val="16"/>
          <w:szCs w:val="16"/>
          <w:lang w:eastAsia="ko-KR"/>
        </w:rPr>
      </w:pP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Figure 3. v0.0.9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사전학습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손실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곡선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(15B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기준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).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배치별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손실과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이동평균을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함께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표시하였으며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,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점선은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최종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사전학습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베이스라인으로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선택한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15B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토큰학습량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지점을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나타낸다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.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최종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토큰학습량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선택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근거는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Figure 4a–4c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의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한국어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공식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평가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비교로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별도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제시하였다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.</w:t>
      </w:r>
    </w:p>
    <w:p w:rsidR="007979C5" w:rsidRDefault="007979C5">
      <w:pPr>
        <w:spacing w:after="0" w:line="240" w:lineRule="auto"/>
        <w:jc w:val="center"/>
        <w:rPr>
          <w:lang w:eastAsia="ko-KR"/>
        </w:rPr>
      </w:pP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파라미터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관리하였다</w:t>
      </w:r>
      <w:r>
        <w:rPr>
          <w:rFonts w:cs="Times New Roman"/>
          <w:lang w:eastAsia="ko-KR"/>
        </w:rPr>
        <w:t>. 1.2B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파라미터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의미하며</w:t>
      </w:r>
      <w:r>
        <w:rPr>
          <w:rFonts w:cs="Times New Roman"/>
          <w:lang w:eastAsia="ko-KR"/>
        </w:rPr>
        <w:t xml:space="preserve">, 24B </w:t>
      </w:r>
      <w:r>
        <w:rPr>
          <w:rFonts w:cs="Times New Roman"/>
          <w:lang w:eastAsia="ko-KR"/>
        </w:rPr>
        <w:t>이상은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학습시키기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초기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설정하였다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사전학습팩은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35.5B </w:t>
      </w:r>
      <w:r>
        <w:rPr>
          <w:rFonts w:cs="Times New Roman"/>
          <w:lang w:eastAsia="ko-KR"/>
        </w:rPr>
        <w:t>토큰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 xml:space="preserve"> 31.21B </w:t>
      </w:r>
      <w:r>
        <w:rPr>
          <w:rFonts w:cs="Times New Roman"/>
          <w:lang w:eastAsia="ko-KR"/>
        </w:rPr>
        <w:t>토큰을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확보하였으나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단순히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확보된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결정하였다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1.5B, 6B, 9.5B, 13.5B, 15B, 16B </w:t>
      </w:r>
      <w:r>
        <w:rPr>
          <w:rFonts w:cs="Times New Roman"/>
          <w:lang w:eastAsia="ko-KR"/>
        </w:rPr>
        <w:t>지점을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MMLU/MMLU-Pro </w:t>
      </w:r>
      <w:r>
        <w:rPr>
          <w:rFonts w:cs="Times New Roman"/>
          <w:lang w:eastAsia="ko-KR"/>
        </w:rPr>
        <w:t>및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영어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확장</w:t>
      </w:r>
      <w:r>
        <w:rPr>
          <w:rFonts w:cs="Times New Roman"/>
          <w:lang w:eastAsia="ko-KR"/>
        </w:rPr>
        <w:t xml:space="preserve"> MCQ </w:t>
      </w:r>
      <w:r>
        <w:rPr>
          <w:rFonts w:cs="Times New Roman"/>
          <w:lang w:eastAsia="ko-KR"/>
        </w:rPr>
        <w:t>평가로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, 6B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완만해졌고</w:t>
      </w:r>
      <w:r>
        <w:rPr>
          <w:rFonts w:cs="Times New Roman"/>
          <w:lang w:eastAsia="ko-KR"/>
        </w:rPr>
        <w:t xml:space="preserve"> 15B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안정적으로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나타났다</w:t>
      </w:r>
      <w:r>
        <w:rPr>
          <w:rFonts w:cs="Times New Roman"/>
          <w:lang w:eastAsia="ko-KR"/>
        </w:rPr>
        <w:t>. 16B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MMLU </w:t>
      </w:r>
      <w:r>
        <w:rPr>
          <w:rFonts w:cs="Times New Roman"/>
          <w:lang w:eastAsia="ko-KR"/>
        </w:rPr>
        <w:t>계열에서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회복되었지만</w:t>
      </w:r>
      <w:r>
        <w:rPr>
          <w:rFonts w:cs="Times New Roman"/>
          <w:lang w:eastAsia="ko-KR"/>
        </w:rPr>
        <w:t xml:space="preserve"> KMMLU, KMMLU-Pro, CLICK</w:t>
      </w:r>
      <w:r>
        <w:rPr>
          <w:rFonts w:cs="Times New Roman"/>
          <w:lang w:eastAsia="ko-KR"/>
        </w:rPr>
        <w:t>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지표가</w:t>
      </w:r>
      <w:r>
        <w:rPr>
          <w:rFonts w:cs="Times New Roman"/>
          <w:lang w:eastAsia="ko-KR"/>
        </w:rPr>
        <w:t xml:space="preserve"> 15B</w:t>
      </w:r>
      <w:r>
        <w:rPr>
          <w:rFonts w:cs="Times New Roman"/>
          <w:lang w:eastAsia="ko-KR"/>
        </w:rPr>
        <w:t>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하락하였다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보고서에서는</w:t>
      </w:r>
      <w:r>
        <w:rPr>
          <w:rFonts w:cs="Times New Roman"/>
          <w:lang w:eastAsia="ko-KR"/>
        </w:rPr>
        <w:t xml:space="preserve"> 24B</w:t>
      </w:r>
      <w:r>
        <w:rPr>
          <w:rFonts w:cs="Times New Roman"/>
          <w:lang w:eastAsia="ko-KR"/>
        </w:rPr>
        <w:t>까지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기계적으로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연장하기보다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지점을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확정하고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실패사례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배분하는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채택하였다</w:t>
      </w:r>
      <w:r>
        <w:rPr>
          <w:rFonts w:cs="Times New Roman"/>
          <w:lang w:eastAsia="ko-KR"/>
        </w:rPr>
        <w:t>.</w:t>
      </w:r>
    </w:p>
    <w:p w:rsidR="006436D4" w:rsidRDefault="00FA12E4">
      <w:pPr>
        <w:spacing w:before="160" w:after="40" w:line="24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200000" cy="2300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ining_official_ko_bars_core_2026-06-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3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D4" w:rsidRPr="00E271E6" w:rsidRDefault="00FA12E4">
      <w:pPr>
        <w:spacing w:before="80" w:after="120" w:line="240" w:lineRule="auto"/>
        <w:jc w:val="center"/>
        <w:rPr>
          <w:sz w:val="16"/>
          <w:szCs w:val="16"/>
          <w:lang w:eastAsia="ko-KR"/>
        </w:rPr>
      </w:pPr>
      <w:r w:rsidRPr="00E271E6">
        <w:rPr>
          <w:rFonts w:cs="Times New Roman"/>
          <w:b/>
          <w:color w:val="1F3864"/>
          <w:sz w:val="16"/>
          <w:szCs w:val="16"/>
          <w:lang w:eastAsia="ko-KR"/>
        </w:rPr>
        <w:lastRenderedPageBreak/>
        <w:t xml:space="preserve">Figure 4a.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한국어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공식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핵심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지표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(KMMLU, KMMLU-hard, KMMLU-Pro, CLICK)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의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토큰학습량별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변화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. 15B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는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한국어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목표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지표에서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상대적으로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안정적인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기준점으로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나타났으며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, 16B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에서는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핵심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지표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다수가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하락하였다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.</w:t>
      </w:r>
    </w:p>
    <w:p w:rsidR="006436D4" w:rsidRDefault="00FA12E4">
      <w:pPr>
        <w:spacing w:before="160" w:after="40" w:line="24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200000" cy="2300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ining_official_ko_bars_aux_2026-06-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3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D4" w:rsidRPr="00E271E6" w:rsidRDefault="00FA12E4">
      <w:pPr>
        <w:spacing w:before="80" w:after="120" w:line="240" w:lineRule="auto"/>
        <w:jc w:val="center"/>
        <w:rPr>
          <w:sz w:val="16"/>
          <w:szCs w:val="16"/>
          <w:lang w:eastAsia="ko-KR"/>
        </w:rPr>
      </w:pPr>
      <w:r w:rsidRPr="00E271E6">
        <w:rPr>
          <w:rFonts w:cs="Times New Roman"/>
          <w:b/>
          <w:color w:val="1F3864"/>
          <w:sz w:val="16"/>
          <w:szCs w:val="16"/>
          <w:lang w:eastAsia="ko-KR"/>
        </w:rPr>
        <w:t>Figure 4b. KoBALT-700, HAERAE, KoBEST-BoolQ, KoBEST-COPA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의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토큰학습량별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변화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.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이들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지표는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변동이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크지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않으며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,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토큰학습량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15B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와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16B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에서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대체로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비슷한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수준을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유지하였다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.</w:t>
      </w:r>
    </w:p>
    <w:p w:rsidR="006436D4" w:rsidRDefault="00FA12E4">
      <w:pPr>
        <w:spacing w:before="160" w:after="40" w:line="24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200000" cy="2300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training_official_ko_bars_kobest_aggregate_2026-06-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3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D4" w:rsidRPr="00E271E6" w:rsidRDefault="00FA12E4">
      <w:pPr>
        <w:spacing w:before="80" w:after="120" w:line="240" w:lineRule="auto"/>
        <w:jc w:val="center"/>
        <w:rPr>
          <w:sz w:val="16"/>
          <w:szCs w:val="16"/>
          <w:lang w:eastAsia="ko-KR"/>
        </w:rPr>
      </w:pPr>
      <w:r w:rsidRPr="00E271E6">
        <w:rPr>
          <w:rFonts w:cs="Times New Roman"/>
          <w:b/>
          <w:color w:val="1F3864"/>
          <w:sz w:val="16"/>
          <w:szCs w:val="16"/>
          <w:lang w:eastAsia="ko-KR"/>
        </w:rPr>
        <w:t>Figure 4c. KoBEST HellaSwag, SentiNeg, WiC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와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한국어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공식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지표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가중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평균의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토큰학습량별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변화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.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한국어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가중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평균은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토큰학습량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15B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에서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28.59%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가장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높았고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, 16B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에서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27.52%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로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 xml:space="preserve"> 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하락하였다</w:t>
      </w:r>
      <w:r w:rsidRPr="00E271E6">
        <w:rPr>
          <w:rFonts w:cs="Times New Roman"/>
          <w:b/>
          <w:color w:val="1F3864"/>
          <w:sz w:val="16"/>
          <w:szCs w:val="16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코드는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처음부터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초기화한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예측하는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입력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파일을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읽는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사전에</w:t>
      </w:r>
      <w:r>
        <w:rPr>
          <w:rFonts w:cs="Times New Roman"/>
          <w:lang w:eastAsia="ko-KR"/>
        </w:rPr>
        <w:t xml:space="preserve"> 4,096</w:t>
      </w:r>
      <w:r>
        <w:rPr>
          <w:rFonts w:cs="Times New Roman"/>
          <w:lang w:eastAsia="ko-KR"/>
        </w:rPr>
        <w:t>토큰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길이의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입력으로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변환해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읽는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체크포인트에는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가중치와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옵티마이저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학습률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스케줄러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난수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읽기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정보까지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저장하였다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장애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가중치만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복원하는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넘어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학습률과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순서까지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이어받아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재개하기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v0.0.8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운영과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속도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검증의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성격이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버전이었다</w:t>
      </w:r>
      <w:r>
        <w:rPr>
          <w:rFonts w:cs="Times New Roman"/>
          <w:lang w:eastAsia="ko-KR"/>
        </w:rPr>
        <w:t xml:space="preserve">. 64K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계보에서</w:t>
      </w:r>
      <w:r>
        <w:rPr>
          <w:rFonts w:cs="Times New Roman"/>
          <w:lang w:eastAsia="ko-KR"/>
        </w:rPr>
        <w:t xml:space="preserve"> FlashAttention-2[5], torch.compile, </w:t>
      </w:r>
      <w:r>
        <w:rPr>
          <w:rFonts w:cs="Times New Roman"/>
          <w:lang w:eastAsia="ko-KR"/>
        </w:rPr>
        <w:t>배치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그래디언트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누적</w:t>
      </w:r>
      <w:r>
        <w:rPr>
          <w:rFonts w:cs="Times New Roman"/>
          <w:lang w:eastAsia="ko-KR"/>
        </w:rPr>
        <w:t>(gradient accumulation)</w:t>
      </w:r>
      <w:r>
        <w:rPr>
          <w:rFonts w:cs="Times New Roman"/>
          <w:lang w:eastAsia="ko-KR"/>
        </w:rPr>
        <w:t>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점검하며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속도와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체크포인트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운영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다만</w:t>
      </w:r>
      <w:r>
        <w:rPr>
          <w:rFonts w:cs="Times New Roman"/>
          <w:lang w:eastAsia="ko-KR"/>
        </w:rPr>
        <w:t xml:space="preserve"> v0.0.9</w:t>
      </w:r>
      <w:r>
        <w:rPr>
          <w:rFonts w:cs="Times New Roman"/>
          <w:lang w:eastAsia="ko-KR"/>
        </w:rPr>
        <w:t>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토크나이저와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데이터팩이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달라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분리하였으며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보고서는</w:t>
      </w:r>
      <w:r>
        <w:rPr>
          <w:rFonts w:cs="Times New Roman"/>
          <w:lang w:eastAsia="ko-KR"/>
        </w:rPr>
        <w:t xml:space="preserve"> v0.0.9</w:t>
      </w:r>
      <w:r>
        <w:rPr>
          <w:rFonts w:cs="Times New Roman"/>
          <w:lang w:eastAsia="ko-KR"/>
        </w:rPr>
        <w:t>의</w:t>
      </w:r>
      <w:r>
        <w:rPr>
          <w:rFonts w:cs="Times New Roman"/>
          <w:lang w:eastAsia="ko-KR"/>
        </w:rPr>
        <w:t xml:space="preserve"> 80K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가운데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지점을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삼고</w:t>
      </w:r>
      <w:r>
        <w:rPr>
          <w:rFonts w:cs="Times New Roman"/>
          <w:lang w:eastAsia="ko-KR"/>
        </w:rPr>
        <w:t xml:space="preserve">, 16B </w:t>
      </w:r>
      <w:r>
        <w:rPr>
          <w:rFonts w:cs="Times New Roman"/>
          <w:lang w:eastAsia="ko-KR"/>
        </w:rPr>
        <w:t>지점은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</w:t>
      </w:r>
      <w:r>
        <w:rPr>
          <w:rFonts w:cs="Times New Roman"/>
          <w:lang w:eastAsia="ko-KR"/>
        </w:rPr>
        <w:t xml:space="preserve">(ablation) </w:t>
      </w:r>
      <w:r>
        <w:rPr>
          <w:rFonts w:cs="Times New Roman"/>
          <w:lang w:eastAsia="ko-KR"/>
        </w:rPr>
        <w:t>후보로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보관하였다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1"/>
        <w:spacing w:before="320" w:after="16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sz w:val="28"/>
          <w:lang w:eastAsia="ko-KR"/>
        </w:rPr>
        <w:lastRenderedPageBreak/>
        <w:t>7. Post-training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사후학습은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지시응답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전환하는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단계이다</w:t>
      </w:r>
      <w:r>
        <w:rPr>
          <w:rFonts w:cs="Times New Roman"/>
          <w:lang w:eastAsia="ko-KR"/>
        </w:rPr>
        <w:t>. v0.0.7</w:t>
      </w:r>
      <w:r>
        <w:rPr>
          <w:rFonts w:cs="Times New Roman"/>
          <w:lang w:eastAsia="ko-KR"/>
        </w:rPr>
        <w:t>과</w:t>
      </w:r>
      <w:r>
        <w:rPr>
          <w:rFonts w:cs="Times New Roman"/>
          <w:lang w:eastAsia="ko-KR"/>
        </w:rPr>
        <w:t xml:space="preserve"> v0.0.8 </w:t>
      </w:r>
      <w:r>
        <w:rPr>
          <w:rFonts w:cs="Times New Roman"/>
          <w:lang w:eastAsia="ko-KR"/>
        </w:rPr>
        <w:t>실험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사후학습만으로는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취약한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정답성과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회복하기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어려웠다</w:t>
      </w:r>
      <w:r>
        <w:rPr>
          <w:rFonts w:cs="Times New Roman"/>
          <w:lang w:eastAsia="ko-KR"/>
        </w:rPr>
        <w:t>. SFT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종료와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억제에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효과를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보였으나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제한적이었으며</w:t>
      </w:r>
      <w:r>
        <w:rPr>
          <w:rFonts w:cs="Times New Roman"/>
          <w:lang w:eastAsia="ko-KR"/>
        </w:rPr>
        <w:t xml:space="preserve">, DPO[6] </w:t>
      </w: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손실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감소와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품질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사이에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간극을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근거하여</w:t>
      </w:r>
      <w:r>
        <w:rPr>
          <w:rFonts w:cs="Times New Roman"/>
          <w:lang w:eastAsia="ko-KR"/>
        </w:rPr>
        <w:t xml:space="preserve">, </w:t>
      </w:r>
      <w:r w:rsidR="006133E1">
        <w:rPr>
          <w:rFonts w:cs="Times New Roman" w:hint="eastAsia"/>
          <w:lang w:eastAsia="ko-KR"/>
        </w:rPr>
        <w:t>사전학습</w:t>
      </w:r>
      <w:r w:rsidR="006133E1">
        <w:rPr>
          <w:rFonts w:cs="Times New Roman" w:hint="eastAsia"/>
          <w:lang w:eastAsia="ko-KR"/>
        </w:rPr>
        <w:t xml:space="preserve"> </w:t>
      </w:r>
      <w:r w:rsidR="00E52EAF">
        <w:rPr>
          <w:rFonts w:cs="Times New Roman" w:hint="eastAsia"/>
          <w:lang w:eastAsia="ko-KR"/>
        </w:rPr>
        <w:t>최종</w:t>
      </w:r>
      <w:r w:rsidR="00E52EAF">
        <w:rPr>
          <w:rFonts w:cs="Times New Roman" w:hint="eastAsia"/>
          <w:lang w:eastAsia="ko-KR"/>
        </w:rPr>
        <w:t xml:space="preserve"> </w:t>
      </w:r>
      <w:r w:rsidR="00E52EAF">
        <w:rPr>
          <w:rFonts w:cs="Times New Roman" w:hint="eastAsia"/>
          <w:lang w:eastAsia="ko-KR"/>
        </w:rPr>
        <w:t>버전인</w:t>
      </w:r>
      <w:r>
        <w:rPr>
          <w:rFonts w:cs="Times New Roman"/>
          <w:lang w:eastAsia="ko-KR"/>
        </w:rPr>
        <w:t>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선정한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지점의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기준으로</w:t>
      </w:r>
      <w:r>
        <w:rPr>
          <w:rFonts w:cs="Times New Roman"/>
          <w:lang w:eastAsia="ko-KR"/>
        </w:rPr>
        <w:t xml:space="preserve"> CPT, SFT, </w:t>
      </w:r>
      <w:r>
        <w:rPr>
          <w:rFonts w:cs="Times New Roman"/>
          <w:lang w:eastAsia="ko-KR"/>
        </w:rPr>
        <w:t>실패사례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DPO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순차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택하였다</w:t>
      </w:r>
      <w:r>
        <w:rPr>
          <w:rFonts w:cs="Times New Roman"/>
          <w:lang w:eastAsia="ko-KR"/>
        </w:rPr>
        <w:t>.</w:t>
      </w:r>
    </w:p>
    <w:p w:rsidR="00EB3534" w:rsidRDefault="00A53B6A">
      <w:pPr>
        <w:spacing w:before="80" w:after="120" w:line="240" w:lineRule="auto"/>
        <w:rPr>
          <w:b/>
          <w:sz w:val="18"/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Table 4. </w:t>
      </w:r>
      <w:r>
        <w:rPr>
          <w:rFonts w:cs="Times New Roman"/>
          <w:b/>
          <w:color w:val="1F3864"/>
          <w:sz w:val="19"/>
          <w:lang w:eastAsia="ko-KR"/>
        </w:rPr>
        <w:t>사후학습</w:t>
      </w:r>
      <w:r>
        <w:rPr>
          <w:rFonts w:cs="Times New Roman"/>
          <w:b/>
          <w:color w:val="1F3864"/>
          <w:sz w:val="19"/>
          <w:lang w:eastAsia="ko-KR"/>
        </w:rPr>
        <w:t>·</w:t>
      </w:r>
      <w:r>
        <w:rPr>
          <w:rFonts w:cs="Times New Roman"/>
          <w:b/>
          <w:color w:val="1F3864"/>
          <w:sz w:val="19"/>
          <w:lang w:eastAsia="ko-KR"/>
        </w:rPr>
        <w:t>평가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데이터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구성</w:t>
      </w:r>
    </w:p>
    <w:tbl>
      <w:tblPr>
        <w:tblStyle w:val="af9"/>
        <w:tblW w:w="9173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528"/>
        <w:gridCol w:w="981"/>
        <w:gridCol w:w="891"/>
        <w:gridCol w:w="891"/>
        <w:gridCol w:w="981"/>
        <w:gridCol w:w="3901"/>
      </w:tblGrid>
      <w:tr w:rsidR="002A0F4B" w:rsidTr="00E271E6">
        <w:trPr>
          <w:jc w:val="center"/>
        </w:trPr>
        <w:tc>
          <w:tcPr>
            <w:tcW w:w="1528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데이터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묶음</w:t>
            </w:r>
          </w:p>
        </w:tc>
        <w:tc>
          <w:tcPr>
            <w:tcW w:w="981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학습</w:t>
            </w:r>
          </w:p>
        </w:tc>
        <w:tc>
          <w:tcPr>
            <w:tcW w:w="891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검증</w:t>
            </w:r>
          </w:p>
        </w:tc>
        <w:tc>
          <w:tcPr>
            <w:tcW w:w="891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평가</w:t>
            </w:r>
          </w:p>
        </w:tc>
        <w:tc>
          <w:tcPr>
            <w:tcW w:w="981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합계</w:t>
            </w:r>
          </w:p>
        </w:tc>
        <w:tc>
          <w:tcPr>
            <w:tcW w:w="3901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목적</w:t>
            </w:r>
          </w:p>
        </w:tc>
      </w:tr>
      <w:tr w:rsidR="002A0F4B" w:rsidTr="00E271E6">
        <w:trPr>
          <w:jc w:val="center"/>
        </w:trPr>
        <w:tc>
          <w:tcPr>
            <w:tcW w:w="1528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CPT </w:t>
            </w:r>
            <w:r>
              <w:rPr>
                <w:rFonts w:cs="Times New Roman"/>
                <w:sz w:val="18"/>
              </w:rPr>
              <w:t>법령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원문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2,550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141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0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2,691</w:t>
            </w:r>
          </w:p>
        </w:tc>
        <w:tc>
          <w:tcPr>
            <w:tcW w:w="3901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법령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조문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구조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정치관계법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지식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</w:p>
        </w:tc>
      </w:tr>
      <w:tr w:rsidR="002A0F4B" w:rsidTr="00E271E6">
        <w:trPr>
          <w:jc w:val="center"/>
        </w:trPr>
        <w:tc>
          <w:tcPr>
            <w:tcW w:w="1528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CPT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공약</w:t>
            </w:r>
            <w:r w:rsidR="002B4B6A">
              <w:rPr>
                <w:rFonts w:cs="Times New Roman"/>
                <w:sz w:val="18"/>
                <w:lang w:eastAsia="ko-KR"/>
              </w:rPr>
              <w:t xml:space="preserve"> </w:t>
            </w:r>
            <w:r w:rsidR="002B4B6A">
              <w:rPr>
                <w:rFonts w:cs="Times New Roman" w:hint="eastAsia"/>
                <w:sz w:val="18"/>
                <w:lang w:eastAsia="ko-KR"/>
              </w:rPr>
              <w:t>데이터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2,013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207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0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2,220</w:t>
            </w:r>
          </w:p>
        </w:tc>
        <w:tc>
          <w:tcPr>
            <w:tcW w:w="3901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공약</w:t>
            </w:r>
            <w:r>
              <w:rPr>
                <w:rFonts w:cs="Times New Roman"/>
                <w:sz w:val="18"/>
                <w:lang w:eastAsia="ko-KR"/>
              </w:rPr>
              <w:t xml:space="preserve"> PDF</w:t>
            </w:r>
            <w:r>
              <w:rPr>
                <w:rFonts w:cs="Times New Roman"/>
                <w:sz w:val="18"/>
                <w:lang w:eastAsia="ko-KR"/>
              </w:rPr>
              <w:t>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 w:rsidR="00FA12E4">
              <w:rPr>
                <w:rFonts w:cs="Times New Roman"/>
                <w:sz w:val="18"/>
                <w:lang w:eastAsia="ko-KR"/>
              </w:rPr>
              <w:t>데이터</w:t>
            </w:r>
            <w:r w:rsidR="00FA12E4"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</w:p>
        </w:tc>
      </w:tr>
      <w:tr w:rsidR="002A0F4B" w:rsidTr="00E271E6">
        <w:trPr>
          <w:jc w:val="center"/>
        </w:trPr>
        <w:tc>
          <w:tcPr>
            <w:tcW w:w="1528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CPT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 w:rsidR="002B4B6A">
              <w:rPr>
                <w:rFonts w:cs="Times New Roman" w:hint="eastAsia"/>
                <w:sz w:val="18"/>
                <w:lang w:eastAsia="ko-KR"/>
              </w:rPr>
              <w:t>합성</w:t>
            </w:r>
            <w:r w:rsidR="002B4B6A">
              <w:rPr>
                <w:rFonts w:cs="Times New Roman" w:hint="eastAsia"/>
                <w:sz w:val="18"/>
                <w:lang w:eastAsia="ko-KR"/>
              </w:rPr>
              <w:t xml:space="preserve"> </w:t>
            </w:r>
            <w:r w:rsidR="002B4B6A">
              <w:rPr>
                <w:rFonts w:cs="Times New Roman" w:hint="eastAsia"/>
                <w:sz w:val="18"/>
                <w:lang w:eastAsia="ko-KR"/>
              </w:rPr>
              <w:t>데이터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360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40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0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400</w:t>
            </w:r>
          </w:p>
        </w:tc>
        <w:tc>
          <w:tcPr>
            <w:tcW w:w="3901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법률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근거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고지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</w:p>
        </w:tc>
      </w:tr>
      <w:tr w:rsidR="002A0F4B" w:rsidTr="00E271E6">
        <w:trPr>
          <w:jc w:val="center"/>
        </w:trPr>
        <w:tc>
          <w:tcPr>
            <w:tcW w:w="1528" w:type="dxa"/>
            <w:vAlign w:val="center"/>
          </w:tcPr>
          <w:p w:rsidR="00D215AD" w:rsidRDefault="0016257B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SFT </w:t>
            </w:r>
            <w:r>
              <w:rPr>
                <w:rFonts w:cs="Times New Roman" w:hint="eastAsia"/>
                <w:sz w:val="18"/>
                <w:lang w:eastAsia="ko-KR"/>
              </w:rPr>
              <w:t>데이터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782,892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43,605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43,503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870,000</w:t>
            </w:r>
          </w:p>
        </w:tc>
        <w:tc>
          <w:tcPr>
            <w:tcW w:w="3901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문서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구조화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단답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거절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설명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회의록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법률안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해설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대규모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</w:p>
        </w:tc>
      </w:tr>
      <w:tr w:rsidR="002A0F4B" w:rsidTr="00E271E6">
        <w:trPr>
          <w:jc w:val="center"/>
        </w:trPr>
        <w:tc>
          <w:tcPr>
            <w:tcW w:w="1528" w:type="dxa"/>
            <w:vAlign w:val="center"/>
          </w:tcPr>
          <w:p w:rsidR="00D215AD" w:rsidRDefault="00FA12E4" w:rsidP="00FA12E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SFT </w:t>
            </w:r>
            <w:r>
              <w:rPr>
                <w:rFonts w:cs="Times New Roman"/>
                <w:sz w:val="18"/>
              </w:rPr>
              <w:t>보강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데이터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15,452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1,258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1,270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17,980</w:t>
            </w:r>
          </w:p>
        </w:tc>
        <w:tc>
          <w:tcPr>
            <w:tcW w:w="3901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실패가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잦은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설명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거절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교정형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문항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집중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</w:p>
        </w:tc>
      </w:tr>
      <w:tr w:rsidR="002A0F4B" w:rsidTr="00E271E6">
        <w:trPr>
          <w:jc w:val="center"/>
        </w:trPr>
        <w:tc>
          <w:tcPr>
            <w:tcW w:w="1528" w:type="dxa"/>
            <w:vAlign w:val="center"/>
          </w:tcPr>
          <w:p w:rsidR="00D215AD" w:rsidRDefault="00FA12E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DPO</w:t>
            </w:r>
            <w:r w:rsidR="0016257B">
              <w:rPr>
                <w:rFonts w:cs="Times New Roman"/>
                <w:sz w:val="18"/>
              </w:rPr>
              <w:t xml:space="preserve"> </w:t>
            </w:r>
            <w:r w:rsidR="0016257B">
              <w:rPr>
                <w:rFonts w:cs="Times New Roman" w:hint="eastAsia"/>
                <w:sz w:val="18"/>
                <w:lang w:eastAsia="ko-KR"/>
              </w:rPr>
              <w:t>데이터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23,263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3,149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0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26,412</w:t>
            </w:r>
          </w:p>
        </w:tc>
        <w:tc>
          <w:tcPr>
            <w:tcW w:w="3901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선호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비선호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대비로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환각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반복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질문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복사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억제</w:t>
            </w:r>
          </w:p>
        </w:tc>
      </w:tr>
      <w:tr w:rsidR="002A0F4B" w:rsidTr="00E271E6">
        <w:trPr>
          <w:jc w:val="center"/>
        </w:trPr>
        <w:tc>
          <w:tcPr>
            <w:tcW w:w="1528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DPO </w:t>
            </w:r>
            <w:r w:rsidR="00FA12E4">
              <w:rPr>
                <w:rFonts w:cs="Times New Roman"/>
                <w:sz w:val="18"/>
                <w:lang w:eastAsia="ko-KR"/>
              </w:rPr>
              <w:t>보강</w:t>
            </w:r>
            <w:r w:rsidR="00FA12E4">
              <w:rPr>
                <w:rFonts w:cs="Times New Roman"/>
                <w:sz w:val="18"/>
                <w:lang w:eastAsia="ko-KR"/>
              </w:rPr>
              <w:t xml:space="preserve"> </w:t>
            </w:r>
            <w:r w:rsidR="00FA12E4">
              <w:rPr>
                <w:rFonts w:cs="Times New Roman"/>
                <w:sz w:val="18"/>
                <w:lang w:eastAsia="ko-KR"/>
              </w:rPr>
              <w:t>데이터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15,848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2,132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0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17,980</w:t>
            </w:r>
          </w:p>
        </w:tc>
        <w:tc>
          <w:tcPr>
            <w:tcW w:w="3901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실패사례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기반</w:t>
            </w:r>
            <w:r>
              <w:rPr>
                <w:rFonts w:cs="Times New Roman"/>
                <w:sz w:val="18"/>
                <w:lang w:eastAsia="ko-KR"/>
              </w:rPr>
              <w:t xml:space="preserve"> DPO </w:t>
            </w:r>
            <w:r>
              <w:rPr>
                <w:rFonts w:cs="Times New Roman"/>
                <w:sz w:val="18"/>
                <w:lang w:eastAsia="ko-KR"/>
              </w:rPr>
              <w:t>확장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후보</w:t>
            </w:r>
          </w:p>
        </w:tc>
      </w:tr>
      <w:tr w:rsidR="002A0F4B" w:rsidTr="00E271E6">
        <w:trPr>
          <w:jc w:val="center"/>
        </w:trPr>
        <w:tc>
          <w:tcPr>
            <w:tcW w:w="1528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GRPO </w:t>
            </w:r>
            <w:r w:rsidR="001F4EDD">
              <w:rPr>
                <w:rFonts w:cs="Times New Roman" w:hint="eastAsia"/>
                <w:sz w:val="18"/>
                <w:lang w:eastAsia="ko-KR"/>
              </w:rPr>
              <w:t>RL</w:t>
            </w:r>
            <w:r w:rsidR="001F4EDD">
              <w:rPr>
                <w:rFonts w:cs="Times New Roman"/>
                <w:sz w:val="18"/>
                <w:lang w:eastAsia="ko-KR"/>
              </w:rPr>
              <w:t xml:space="preserve"> </w:t>
            </w:r>
            <w:r w:rsidR="001F4EDD">
              <w:rPr>
                <w:rFonts w:cs="Times New Roman" w:hint="eastAsia"/>
                <w:sz w:val="18"/>
                <w:lang w:eastAsia="ko-KR"/>
              </w:rPr>
              <w:t>데이터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5,563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898</w:t>
            </w:r>
          </w:p>
        </w:tc>
        <w:tc>
          <w:tcPr>
            <w:tcW w:w="89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870</w:t>
            </w:r>
          </w:p>
        </w:tc>
        <w:tc>
          <w:tcPr>
            <w:tcW w:w="981" w:type="dxa"/>
            <w:vAlign w:val="center"/>
          </w:tcPr>
          <w:p w:rsidR="00D215AD" w:rsidRDefault="00A80593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7,331</w:t>
            </w:r>
          </w:p>
        </w:tc>
        <w:tc>
          <w:tcPr>
            <w:tcW w:w="3901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</w:rPr>
              <w:t>표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수치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산술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정답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검증용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보상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데이터</w:t>
            </w:r>
            <w:r>
              <w:rPr>
                <w:rFonts w:cs="Times New Roman"/>
                <w:sz w:val="18"/>
              </w:rPr>
              <w:t>(</w:t>
            </w:r>
            <w:r>
              <w:rPr>
                <w:rFonts w:cs="Times New Roman"/>
                <w:sz w:val="18"/>
              </w:rPr>
              <w:t>최종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실행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미포함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cs="Times New Roman"/>
                <w:sz w:val="18"/>
              </w:rPr>
              <w:t>후속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후보</w:t>
            </w:r>
            <w:r>
              <w:rPr>
                <w:rFonts w:cs="Times New Roman"/>
                <w:sz w:val="18"/>
              </w:rPr>
              <w:t>)</w:t>
            </w:r>
          </w:p>
        </w:tc>
      </w:tr>
    </w:tbl>
    <w:p w:rsidR="002A0F4B" w:rsidRDefault="002A0F4B">
      <w:pPr>
        <w:spacing w:after="0" w:line="240" w:lineRule="auto"/>
        <w:rPr>
          <w:lang w:eastAsia="ko-KR"/>
        </w:rPr>
      </w:pP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v0.0.9</w:t>
      </w:r>
      <w:r>
        <w:rPr>
          <w:rFonts w:cs="Times New Roman"/>
          <w:lang w:eastAsia="ko-KR"/>
        </w:rPr>
        <w:t>의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베이스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사후학습은</w:t>
      </w:r>
      <w:r>
        <w:rPr>
          <w:rFonts w:cs="Times New Roman"/>
          <w:lang w:eastAsia="ko-KR"/>
        </w:rPr>
        <w:t xml:space="preserve"> CPT, SFT, DPO </w:t>
      </w:r>
      <w:r>
        <w:rPr>
          <w:rFonts w:cs="Times New Roman"/>
          <w:lang w:eastAsia="ko-KR"/>
        </w:rPr>
        <w:t>순으로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구성하였다</w:t>
      </w:r>
      <w:r>
        <w:rPr>
          <w:rFonts w:cs="Times New Roman"/>
          <w:lang w:eastAsia="ko-KR"/>
        </w:rPr>
        <w:t>. CPT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법령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보강하고</w:t>
      </w:r>
      <w:r>
        <w:rPr>
          <w:rFonts w:cs="Times New Roman"/>
          <w:lang w:eastAsia="ko-KR"/>
        </w:rPr>
        <w:t>, SFT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학습시키며</w:t>
      </w:r>
      <w:r>
        <w:rPr>
          <w:rFonts w:cs="Times New Roman"/>
          <w:lang w:eastAsia="ko-KR"/>
        </w:rPr>
        <w:t>, DPO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비선호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질문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복사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억제하는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역할을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맡는다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확장된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약</w:t>
      </w:r>
      <w:r>
        <w:rPr>
          <w:rFonts w:cs="Times New Roman"/>
          <w:lang w:eastAsia="ko-KR"/>
        </w:rPr>
        <w:t xml:space="preserve"> 87</w:t>
      </w:r>
      <w:r>
        <w:rPr>
          <w:rFonts w:cs="Times New Roman"/>
          <w:lang w:eastAsia="ko-KR"/>
        </w:rPr>
        <w:t>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규모의</w:t>
      </w:r>
      <w:r>
        <w:rPr>
          <w:rFonts w:cs="Times New Roman"/>
          <w:lang w:eastAsia="ko-KR"/>
        </w:rPr>
        <w:t xml:space="preserve"> SFT </w:t>
      </w:r>
      <w:r>
        <w:rPr>
          <w:rFonts w:cs="Times New Roman"/>
          <w:lang w:eastAsia="ko-KR"/>
        </w:rPr>
        <w:t>데이터팩으로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SFT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수행하였고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드러난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응답을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비선호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수집하여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데이터팩을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한편</w:t>
      </w:r>
      <w:r>
        <w:rPr>
          <w:rFonts w:cs="Times New Roman"/>
          <w:lang w:eastAsia="ko-KR"/>
        </w:rPr>
        <w:t xml:space="preserve"> GRPO</w:t>
      </w:r>
      <w:r>
        <w:rPr>
          <w:rFonts w:cs="Times New Roman"/>
          <w:lang w:eastAsia="ko-KR"/>
        </w:rPr>
        <w:t>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산술형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보정하기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제작하였으나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계보</w:t>
      </w:r>
      <w:r>
        <w:rPr>
          <w:rFonts w:cs="Times New Roman"/>
          <w:lang w:eastAsia="ko-KR"/>
        </w:rPr>
        <w:t>(CPT→SFT→DPO)</w:t>
      </w:r>
      <w:r>
        <w:rPr>
          <w:rFonts w:cs="Times New Roman"/>
          <w:lang w:eastAsia="ko-KR"/>
        </w:rPr>
        <w:t>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남겼다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 xml:space="preserve">7.1 </w:t>
      </w:r>
      <w:r>
        <w:rPr>
          <w:rFonts w:ascii="Times New Roman" w:eastAsia="바탕" w:hAnsi="Times New Roman" w:cs="Times New Roman"/>
          <w:color w:val="000000"/>
          <w:lang w:eastAsia="ko-KR"/>
        </w:rPr>
        <w:t>사후학습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데이터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설계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(Post-training Data Design)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파일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해결하려는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설계하였다</w:t>
      </w:r>
      <w:r>
        <w:rPr>
          <w:rFonts w:cs="Times New Roman"/>
          <w:lang w:eastAsia="ko-KR"/>
        </w:rPr>
        <w:t>. CPT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법령과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노출하기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자료이고</w:t>
      </w:r>
      <w:r>
        <w:rPr>
          <w:rFonts w:cs="Times New Roman"/>
          <w:lang w:eastAsia="ko-KR"/>
        </w:rPr>
        <w:t>, SFT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사용자가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읽기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쉬운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바꾸는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예시이다</w:t>
      </w:r>
      <w:r>
        <w:rPr>
          <w:rFonts w:cs="Times New Roman"/>
          <w:lang w:eastAsia="ko-KR"/>
        </w:rPr>
        <w:t>. DPO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좋은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나란히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출력을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줄이기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자료이다</w:t>
      </w:r>
      <w:r>
        <w:rPr>
          <w:rFonts w:cs="Times New Roman"/>
          <w:lang w:eastAsia="ko-KR"/>
        </w:rPr>
        <w:t xml:space="preserve">. GRPO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보상학습은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단위가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분명한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계산값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단위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높은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쪽을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맞히도록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별도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예시와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겹치지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모방과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준수를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하였다</w:t>
      </w:r>
      <w:r>
        <w:rPr>
          <w:rFonts w:cs="Times New Roman"/>
          <w:lang w:eastAsia="ko-KR"/>
        </w:rPr>
        <w:t>.</w:t>
      </w:r>
    </w:p>
    <w:p w:rsidR="00E271E6" w:rsidRDefault="00E271E6" w:rsidP="002B4B6A">
      <w:pPr>
        <w:spacing w:after="60" w:line="360" w:lineRule="auto"/>
        <w:jc w:val="both"/>
        <w:rPr>
          <w:lang w:eastAsia="ko-KR"/>
        </w:rPr>
      </w:pPr>
    </w:p>
    <w:p w:rsidR="00EB3534" w:rsidRDefault="00A53B6A">
      <w:pPr>
        <w:spacing w:before="80" w:after="120" w:line="240" w:lineRule="auto"/>
        <w:rPr>
          <w:b/>
          <w:sz w:val="18"/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lastRenderedPageBreak/>
        <w:t xml:space="preserve">Table 5. </w:t>
      </w:r>
      <w:r>
        <w:rPr>
          <w:rFonts w:cs="Times New Roman"/>
          <w:b/>
          <w:color w:val="1F3864"/>
          <w:sz w:val="19"/>
          <w:lang w:eastAsia="ko-KR"/>
        </w:rPr>
        <w:t>사후학습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예시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데이터별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설계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판단</w:t>
      </w:r>
    </w:p>
    <w:tbl>
      <w:tblPr>
        <w:tblStyle w:val="af9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663"/>
        <w:gridCol w:w="4062"/>
        <w:gridCol w:w="3335"/>
      </w:tblGrid>
      <w:tr w:rsidR="002A0F4B" w:rsidTr="008D5BB2">
        <w:trPr>
          <w:jc w:val="center"/>
        </w:trPr>
        <w:tc>
          <w:tcPr>
            <w:tcW w:w="1663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데이터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묶음</w:t>
            </w:r>
          </w:p>
        </w:tc>
        <w:tc>
          <w:tcPr>
            <w:tcW w:w="4062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데이터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형태</w:t>
            </w:r>
          </w:p>
        </w:tc>
        <w:tc>
          <w:tcPr>
            <w:tcW w:w="3335" w:type="dxa"/>
            <w:shd w:val="clear" w:color="auto" w:fill="D9E2F3"/>
            <w:vAlign w:val="center"/>
          </w:tcPr>
          <w:p w:rsidR="00AE66F3" w:rsidRDefault="003E4D53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설계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판단</w:t>
            </w:r>
          </w:p>
        </w:tc>
      </w:tr>
      <w:tr w:rsidR="002A0F4B" w:rsidTr="008D5BB2">
        <w:trPr>
          <w:jc w:val="center"/>
        </w:trPr>
        <w:tc>
          <w:tcPr>
            <w:tcW w:w="1663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CPT </w:t>
            </w:r>
            <w:r>
              <w:rPr>
                <w:rFonts w:cs="Times New Roman"/>
                <w:sz w:val="18"/>
              </w:rPr>
              <w:t>법령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원문</w:t>
            </w:r>
          </w:p>
        </w:tc>
        <w:tc>
          <w:tcPr>
            <w:tcW w:w="4062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법전</w:t>
            </w:r>
            <w:r>
              <w:rPr>
                <w:rFonts w:cs="Times New Roman"/>
                <w:sz w:val="18"/>
                <w:lang w:eastAsia="ko-KR"/>
              </w:rPr>
              <w:t xml:space="preserve"> PDF</w:t>
            </w:r>
            <w:r>
              <w:rPr>
                <w:rFonts w:cs="Times New Roman"/>
                <w:sz w:val="18"/>
                <w:lang w:eastAsia="ko-KR"/>
              </w:rPr>
              <w:t>에서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추출한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조문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원문</w:t>
            </w:r>
            <w:r>
              <w:rPr>
                <w:rFonts w:cs="Times New Roman"/>
                <w:sz w:val="18"/>
                <w:lang w:eastAsia="ko-KR"/>
              </w:rPr>
              <w:t xml:space="preserve">. </w:t>
            </w:r>
            <w:r>
              <w:rPr>
                <w:rFonts w:cs="Times New Roman"/>
                <w:sz w:val="18"/>
                <w:lang w:eastAsia="ko-KR"/>
              </w:rPr>
              <w:t>쪽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범위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원문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식별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정보는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내부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추적용으로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보존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  <w:tc>
          <w:tcPr>
            <w:tcW w:w="3335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법령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조문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구조를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사전학습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베이스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이후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다시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노출하기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위한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데이터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8D5BB2">
        <w:trPr>
          <w:jc w:val="center"/>
        </w:trPr>
        <w:tc>
          <w:tcPr>
            <w:tcW w:w="1663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CPT </w:t>
            </w:r>
            <w:r w:rsidR="002B4B6A">
              <w:rPr>
                <w:rFonts w:cs="Times New Roman" w:hint="eastAsia"/>
                <w:sz w:val="18"/>
                <w:lang w:eastAsia="ko-KR"/>
              </w:rPr>
              <w:t>정책</w:t>
            </w:r>
            <w:r w:rsidR="002B4B6A"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공약</w:t>
            </w:r>
            <w:r w:rsidR="002B4B6A">
              <w:rPr>
                <w:rFonts w:cs="Times New Roman"/>
                <w:sz w:val="18"/>
                <w:lang w:eastAsia="ko-KR"/>
              </w:rPr>
              <w:t xml:space="preserve"> </w:t>
            </w:r>
            <w:r w:rsidR="002B4B6A">
              <w:rPr>
                <w:rFonts w:cs="Times New Roman" w:hint="eastAsia"/>
                <w:sz w:val="18"/>
                <w:lang w:eastAsia="ko-KR"/>
              </w:rPr>
              <w:t>데이터</w:t>
            </w:r>
          </w:p>
        </w:tc>
        <w:tc>
          <w:tcPr>
            <w:tcW w:w="4062" w:type="dxa"/>
            <w:vAlign w:val="center"/>
          </w:tcPr>
          <w:p w:rsidR="002A0F4B" w:rsidRPr="008D5BB2" w:rsidRDefault="00A9089F">
            <w:pPr>
              <w:spacing w:before="20" w:after="20" w:line="240" w:lineRule="auto"/>
              <w:rPr>
                <w:sz w:val="18"/>
                <w:szCs w:val="18"/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선거공약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PDF</w:t>
            </w:r>
            <w:r>
              <w:rPr>
                <w:rFonts w:cs="Times New Roman"/>
                <w:sz w:val="18"/>
                <w:lang w:eastAsia="ko-KR"/>
              </w:rPr>
              <w:t>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전처리한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산문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  <w:tc>
          <w:tcPr>
            <w:tcW w:w="3335" w:type="dxa"/>
            <w:vAlign w:val="center"/>
          </w:tcPr>
          <w:p w:rsidR="002A0F4B" w:rsidRPr="008D5BB2" w:rsidRDefault="008D5BB2">
            <w:pPr>
              <w:spacing w:before="20" w:after="20" w:line="240" w:lineRule="auto"/>
              <w:rPr>
                <w:sz w:val="18"/>
                <w:szCs w:val="18"/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도메인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용어를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추가로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노출하기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위한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데이터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8D5BB2">
        <w:trPr>
          <w:jc w:val="center"/>
        </w:trPr>
        <w:tc>
          <w:tcPr>
            <w:tcW w:w="1663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rFonts w:cs="Times New Roman"/>
                <w:sz w:val="18"/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CPT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분석</w:t>
            </w:r>
          </w:p>
          <w:p w:rsidR="008D5BB2" w:rsidRPr="008D5BB2" w:rsidRDefault="008D5BB2">
            <w:pPr>
              <w:spacing w:before="20" w:after="20" w:line="240" w:lineRule="auto"/>
              <w:rPr>
                <w:sz w:val="18"/>
                <w:szCs w:val="18"/>
                <w:lang w:eastAsia="ko-KR"/>
              </w:rPr>
            </w:pPr>
            <w:r w:rsidRPr="008D5BB2">
              <w:rPr>
                <w:rFonts w:hint="eastAsia"/>
                <w:sz w:val="18"/>
                <w:szCs w:val="18"/>
                <w:lang w:eastAsia="ko-KR"/>
              </w:rPr>
              <w:t>합성</w:t>
            </w:r>
            <w:r w:rsidRPr="008D5BB2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8D5BB2">
              <w:rPr>
                <w:rFonts w:hint="eastAsia"/>
                <w:sz w:val="18"/>
                <w:szCs w:val="18"/>
                <w:lang w:eastAsia="ko-KR"/>
              </w:rPr>
              <w:t>데이터</w:t>
            </w:r>
          </w:p>
        </w:tc>
        <w:tc>
          <w:tcPr>
            <w:tcW w:w="4062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재난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대응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예산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지역화폐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청년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주거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공공의료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등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예시</w:t>
            </w:r>
            <w:r>
              <w:rPr>
                <w:rFonts w:cs="Times New Roman"/>
                <w:sz w:val="18"/>
                <w:lang w:eastAsia="ko-KR"/>
              </w:rPr>
              <w:t xml:space="preserve">. </w:t>
            </w:r>
            <w:r>
              <w:rPr>
                <w:rFonts w:cs="Times New Roman"/>
                <w:sz w:val="18"/>
                <w:lang w:eastAsia="ko-KR"/>
              </w:rPr>
              <w:t>사실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원천이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아님을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별도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표시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  <w:tc>
          <w:tcPr>
            <w:tcW w:w="3335" w:type="dxa"/>
            <w:vAlign w:val="center"/>
          </w:tcPr>
          <w:p w:rsidR="002A0F4B" w:rsidRPr="008D5BB2" w:rsidRDefault="008D5BB2">
            <w:pPr>
              <w:spacing w:before="20" w:after="20" w:line="240" w:lineRule="auto"/>
              <w:rPr>
                <w:sz w:val="18"/>
                <w:szCs w:val="18"/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사실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주입이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아니라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원칙과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보강에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한정한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합성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데이터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8D5BB2">
        <w:trPr>
          <w:jc w:val="center"/>
        </w:trPr>
        <w:tc>
          <w:tcPr>
            <w:tcW w:w="1663" w:type="dxa"/>
            <w:vAlign w:val="center"/>
          </w:tcPr>
          <w:p w:rsidR="00D215AD" w:rsidRDefault="00FA12E4" w:rsidP="00FA12E4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SFT </w:t>
            </w:r>
            <w:r w:rsidR="002B4B6A">
              <w:rPr>
                <w:rFonts w:cs="Times New Roman" w:hint="eastAsia"/>
                <w:sz w:val="18"/>
                <w:lang w:eastAsia="ko-KR"/>
              </w:rPr>
              <w:t>데이터</w:t>
            </w:r>
          </w:p>
        </w:tc>
        <w:tc>
          <w:tcPr>
            <w:tcW w:w="4062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회의록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구조화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법률안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해설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공약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비교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근거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부족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최신성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고지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단답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설명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예시를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대규모로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포함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  <w:tc>
          <w:tcPr>
            <w:tcW w:w="3335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답변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형식과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구조화를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학습시키는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데이터</w:t>
            </w:r>
            <w:r>
              <w:rPr>
                <w:rFonts w:cs="Times New Roman"/>
                <w:sz w:val="18"/>
                <w:lang w:eastAsia="ko-KR"/>
              </w:rPr>
              <w:t xml:space="preserve">. </w:t>
            </w:r>
            <w:r>
              <w:rPr>
                <w:rFonts w:cs="Times New Roman"/>
                <w:sz w:val="18"/>
                <w:lang w:eastAsia="ko-KR"/>
              </w:rPr>
              <w:t>실패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응답은</w:t>
            </w:r>
            <w:r>
              <w:rPr>
                <w:rFonts w:cs="Times New Roman"/>
                <w:sz w:val="18"/>
                <w:lang w:eastAsia="ko-KR"/>
              </w:rPr>
              <w:t xml:space="preserve"> DPO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대상으로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분리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8D5BB2">
        <w:trPr>
          <w:jc w:val="center"/>
        </w:trPr>
        <w:tc>
          <w:tcPr>
            <w:tcW w:w="1663" w:type="dxa"/>
            <w:vAlign w:val="center"/>
          </w:tcPr>
          <w:p w:rsidR="00D215AD" w:rsidRDefault="002B4B6A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DPO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데이터</w:t>
            </w:r>
          </w:p>
        </w:tc>
        <w:tc>
          <w:tcPr>
            <w:tcW w:w="4062" w:type="dxa"/>
            <w:vAlign w:val="center"/>
          </w:tcPr>
          <w:p w:rsidR="002B4B6A" w:rsidRDefault="00A80593">
            <w:pPr>
              <w:spacing w:before="20" w:after="20" w:line="240" w:lineRule="auto"/>
              <w:rPr>
                <w:rFonts w:cs="Times New Roman"/>
                <w:sz w:val="18"/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근거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부족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질문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복사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반복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자료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밖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단정에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대한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선호쌍</w:t>
            </w:r>
            <w:r>
              <w:rPr>
                <w:rFonts w:cs="Times New Roman"/>
                <w:sz w:val="18"/>
                <w:lang w:eastAsia="ko-KR"/>
              </w:rPr>
              <w:t xml:space="preserve">. SFT </w:t>
            </w:r>
            <w:r>
              <w:rPr>
                <w:rFonts w:cs="Times New Roman"/>
                <w:sz w:val="18"/>
                <w:lang w:eastAsia="ko-KR"/>
              </w:rPr>
              <w:t>모델의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실패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응답을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비선호로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쓰는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보강쌍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포함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  <w:tc>
          <w:tcPr>
            <w:tcW w:w="3335" w:type="dxa"/>
            <w:vAlign w:val="center"/>
          </w:tcPr>
          <w:p w:rsidR="00D215AD" w:rsidRDefault="00A80593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근거성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한계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표시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반복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억제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관점의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선호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학습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데이터</w:t>
            </w:r>
            <w:r>
              <w:rPr>
                <w:rFonts w:cs="Times New Roman"/>
                <w:sz w:val="18"/>
                <w:lang w:eastAsia="ko-KR"/>
              </w:rPr>
              <w:t xml:space="preserve">. </w:t>
            </w:r>
            <w:r>
              <w:rPr>
                <w:rFonts w:cs="Times New Roman"/>
                <w:sz w:val="18"/>
                <w:lang w:eastAsia="ko-KR"/>
              </w:rPr>
              <w:t>보강쌍은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제한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평가와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사례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검토로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효과를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확인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</w:tr>
      <w:tr w:rsidR="002A0F4B" w:rsidTr="008D5BB2">
        <w:trPr>
          <w:jc w:val="center"/>
        </w:trPr>
        <w:tc>
          <w:tcPr>
            <w:tcW w:w="1663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GRPO </w:t>
            </w:r>
            <w:r w:rsidR="002B4B6A">
              <w:rPr>
                <w:rFonts w:cs="Times New Roman" w:hint="eastAsia"/>
                <w:sz w:val="18"/>
                <w:lang w:eastAsia="ko-KR"/>
              </w:rPr>
              <w:t>RL</w:t>
            </w:r>
            <w:r w:rsidR="002B4B6A">
              <w:rPr>
                <w:rFonts w:cs="Times New Roman"/>
                <w:sz w:val="18"/>
                <w:lang w:eastAsia="ko-KR"/>
              </w:rPr>
              <w:t xml:space="preserve"> </w:t>
            </w:r>
            <w:r w:rsidR="002B4B6A">
              <w:rPr>
                <w:rFonts w:cs="Times New Roman" w:hint="eastAsia"/>
                <w:sz w:val="18"/>
                <w:lang w:eastAsia="ko-KR"/>
              </w:rPr>
              <w:t>데이터</w:t>
            </w:r>
          </w:p>
        </w:tc>
        <w:tc>
          <w:tcPr>
            <w:tcW w:w="4062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투표율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표의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값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차이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계산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문항</w:t>
            </w:r>
            <w:r>
              <w:rPr>
                <w:rFonts w:cs="Times New Roman"/>
                <w:sz w:val="18"/>
                <w:lang w:eastAsia="ko-KR"/>
              </w:rPr>
              <w:t xml:space="preserve">. </w:t>
            </w:r>
            <w:r>
              <w:rPr>
                <w:rFonts w:cs="Times New Roman"/>
                <w:sz w:val="18"/>
                <w:lang w:eastAsia="ko-KR"/>
              </w:rPr>
              <w:t>단위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누락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반복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미완성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근거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없는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주장에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감점</w:t>
            </w:r>
            <w:r>
              <w:rPr>
                <w:rFonts w:cs="Times New Roman"/>
                <w:sz w:val="18"/>
                <w:lang w:eastAsia="ko-KR"/>
              </w:rPr>
              <w:t>.</w:t>
            </w:r>
          </w:p>
        </w:tc>
        <w:tc>
          <w:tcPr>
            <w:tcW w:w="3335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</w:rPr>
              <w:t>정답과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단위가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분명한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수치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계산용으로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제작했으나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cs="Times New Roman"/>
                <w:sz w:val="18"/>
              </w:rPr>
              <w:t>최종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실행에는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포함하지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않은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후속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후보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데이터</w:t>
            </w:r>
            <w:r>
              <w:rPr>
                <w:rFonts w:cs="Times New Roman"/>
                <w:sz w:val="18"/>
              </w:rPr>
              <w:t>.</w:t>
            </w:r>
          </w:p>
        </w:tc>
      </w:tr>
    </w:tbl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묶음의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역할을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요약한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것이라면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아래의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입력과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출력이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어떻게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구성되는지를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확장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점검에서는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기존</w:t>
      </w:r>
      <w:r>
        <w:rPr>
          <w:rFonts w:cs="Times New Roman"/>
          <w:lang w:eastAsia="ko-KR"/>
        </w:rPr>
        <w:t xml:space="preserve"> SFT </w:t>
      </w:r>
      <w:r>
        <w:rPr>
          <w:rFonts w:cs="Times New Roman"/>
          <w:lang w:eastAsia="ko-KR"/>
        </w:rPr>
        <w:t>예시를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대규모로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확장하면서도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누수를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줄이기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검증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다만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SFT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조건으로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손실은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나타났음에도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자유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무관한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기사체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인물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오류가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줄이기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받은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응답</w:t>
      </w:r>
      <w:r>
        <w:rPr>
          <w:rFonts w:cs="Times New Roman"/>
          <w:lang w:eastAsia="ko-KR"/>
        </w:rPr>
        <w:t xml:space="preserve"> 5,000</w:t>
      </w:r>
      <w:r>
        <w:rPr>
          <w:rFonts w:cs="Times New Roman"/>
          <w:lang w:eastAsia="ko-KR"/>
        </w:rPr>
        <w:t>건과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응답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프롬프트</w:t>
      </w:r>
      <w:r>
        <w:rPr>
          <w:rFonts w:cs="Times New Roman"/>
          <w:lang w:eastAsia="ko-KR"/>
        </w:rPr>
        <w:t xml:space="preserve"> 50,000</w:t>
      </w:r>
      <w:r>
        <w:rPr>
          <w:rFonts w:cs="Times New Roman"/>
          <w:lang w:eastAsia="ko-KR"/>
        </w:rPr>
        <w:t>건을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보강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후보군으로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그중</w:t>
      </w:r>
      <w:r>
        <w:rPr>
          <w:rFonts w:cs="Times New Roman"/>
          <w:lang w:eastAsia="ko-KR"/>
        </w:rPr>
        <w:t xml:space="preserve"> 10,000</w:t>
      </w:r>
      <w:r>
        <w:rPr>
          <w:rFonts w:cs="Times New Roman"/>
          <w:lang w:eastAsia="ko-KR"/>
        </w:rPr>
        <w:t>건에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응답을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비선호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사용하는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보강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절차를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이때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데이터팩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쓰인</w:t>
      </w:r>
      <w:r>
        <w:rPr>
          <w:rFonts w:cs="Times New Roman"/>
          <w:lang w:eastAsia="ko-KR"/>
        </w:rPr>
        <w:t xml:space="preserve"> SFT </w:t>
      </w:r>
      <w:r>
        <w:rPr>
          <w:rFonts w:cs="Times New Roman"/>
          <w:lang w:eastAsia="ko-KR"/>
        </w:rPr>
        <w:t>검증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행은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별도의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자연어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질의와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하였다</w:t>
      </w:r>
      <w:r>
        <w:rPr>
          <w:rFonts w:cs="Times New Roman"/>
          <w:lang w:eastAsia="ko-KR"/>
        </w:rPr>
        <w:t>.</w:t>
      </w:r>
    </w:p>
    <w:p w:rsidR="00913475" w:rsidRDefault="009225A5">
      <w:pPr>
        <w:spacing w:before="240" w:line="240" w:lineRule="auto"/>
        <w:ind w:firstLineChars="100" w:firstLine="226"/>
        <w:jc w:val="both"/>
        <w:rPr>
          <w:lang w:eastAsia="ko-KR"/>
        </w:rPr>
      </w:pPr>
      <w:r>
        <w:rPr>
          <w:rFonts w:cs="Times New Roman"/>
          <w:b/>
          <w:color w:val="000000"/>
          <w:sz w:val="23"/>
          <w:lang w:eastAsia="ko-KR"/>
        </w:rPr>
        <w:t>사후학습</w:t>
      </w:r>
      <w:r>
        <w:rPr>
          <w:rFonts w:cs="Times New Roman"/>
          <w:b/>
          <w:color w:val="000000"/>
          <w:sz w:val="23"/>
          <w:lang w:eastAsia="ko-KR"/>
        </w:rPr>
        <w:t xml:space="preserve"> </w:t>
      </w:r>
      <w:r>
        <w:rPr>
          <w:rFonts w:cs="Times New Roman"/>
          <w:b/>
          <w:color w:val="000000"/>
          <w:sz w:val="23"/>
          <w:lang w:eastAsia="ko-KR"/>
        </w:rPr>
        <w:t>실제</w:t>
      </w:r>
      <w:r>
        <w:rPr>
          <w:rFonts w:cs="Times New Roman"/>
          <w:b/>
          <w:color w:val="000000"/>
          <w:sz w:val="23"/>
          <w:lang w:eastAsia="ko-KR"/>
        </w:rPr>
        <w:t xml:space="preserve"> </w:t>
      </w:r>
      <w:r>
        <w:rPr>
          <w:rFonts w:cs="Times New Roman"/>
          <w:b/>
          <w:color w:val="000000"/>
          <w:sz w:val="23"/>
          <w:lang w:eastAsia="ko-KR"/>
        </w:rPr>
        <w:t>예시</w:t>
      </w:r>
    </w:p>
    <w:p w:rsidR="00913475" w:rsidRDefault="009225A5">
      <w:pPr>
        <w:spacing w:after="100" w:line="32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아래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줄이기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설계되었는지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내부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파일명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해결하려는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입력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행동을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정리하였다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1. CPT </w:t>
      </w:r>
      <w:r>
        <w:rPr>
          <w:rFonts w:cs="Times New Roman"/>
          <w:b/>
          <w:color w:val="1F3864"/>
          <w:sz w:val="21"/>
          <w:lang w:eastAsia="ko-KR"/>
        </w:rPr>
        <w:t>법령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원문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CPT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법전</w:t>
      </w:r>
      <w:r>
        <w:rPr>
          <w:rFonts w:cs="Times New Roman"/>
          <w:lang w:eastAsia="ko-KR"/>
        </w:rPr>
        <w:t xml:space="preserve"> PDF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원문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특유의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번호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개정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기관명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시행규칙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익숙하지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줄인다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「아동복지법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시행규칙」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11</w:t>
      </w:r>
      <w:r>
        <w:rPr>
          <w:rFonts w:cs="Times New Roman"/>
          <w:lang w:eastAsia="ko-KR"/>
        </w:rPr>
        <w:t>조의</w:t>
      </w:r>
      <w:r>
        <w:rPr>
          <w:rFonts w:cs="Times New Roman"/>
          <w:lang w:eastAsia="ko-KR"/>
        </w:rPr>
        <w:t>5(</w:t>
      </w:r>
      <w:r>
        <w:rPr>
          <w:rFonts w:cs="Times New Roman"/>
          <w:lang w:eastAsia="ko-KR"/>
        </w:rPr>
        <w:t>퇴소조치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등</w:t>
      </w:r>
      <w:r>
        <w:rPr>
          <w:rFonts w:cs="Times New Roman"/>
          <w:lang w:eastAsia="ko-KR"/>
        </w:rPr>
        <w:t xml:space="preserve">) ① 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15</w:t>
      </w:r>
      <w:r>
        <w:rPr>
          <w:rFonts w:cs="Times New Roman"/>
          <w:lang w:eastAsia="ko-KR"/>
        </w:rPr>
        <w:t>조제</w:t>
      </w:r>
      <w:r>
        <w:rPr>
          <w:rFonts w:cs="Times New Roman"/>
          <w:lang w:eastAsia="ko-KR"/>
        </w:rPr>
        <w:t>1</w:t>
      </w:r>
      <w:r>
        <w:rPr>
          <w:rFonts w:cs="Times New Roman"/>
          <w:lang w:eastAsia="ko-KR"/>
        </w:rPr>
        <w:t>항제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호에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보호대상아동을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사람과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호에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보호대상아동을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아동복지시설의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장은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21</w:t>
      </w:r>
      <w:r>
        <w:rPr>
          <w:rFonts w:cs="Times New Roman"/>
          <w:lang w:eastAsia="ko-KR"/>
        </w:rPr>
        <w:t>조의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1</w:t>
      </w:r>
      <w:r>
        <w:rPr>
          <w:rFonts w:cs="Times New Roman"/>
          <w:lang w:eastAsia="ko-KR"/>
        </w:rPr>
        <w:t>항에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보호조치를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종료하거나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시설에서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퇴소시키려는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경우에는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별지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10</w:t>
      </w:r>
      <w:r>
        <w:rPr>
          <w:rFonts w:cs="Times New Roman"/>
          <w:lang w:eastAsia="ko-KR"/>
        </w:rPr>
        <w:t>호의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서식을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시ㆍ도지사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시장ㆍ군수ㆍ구청장에게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제출해야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2. CPT </w:t>
      </w:r>
      <w:r>
        <w:rPr>
          <w:rFonts w:cs="Times New Roman"/>
          <w:b/>
          <w:color w:val="1F3864"/>
          <w:sz w:val="21"/>
          <w:lang w:eastAsia="ko-KR"/>
        </w:rPr>
        <w:t>공약</w:t>
      </w:r>
      <w:r>
        <w:rPr>
          <w:rFonts w:cs="Times New Roman"/>
          <w:b/>
          <w:color w:val="1F3864"/>
          <w:sz w:val="21"/>
          <w:lang w:eastAsia="ko-KR"/>
        </w:rPr>
        <w:t>·</w:t>
      </w:r>
      <w:r>
        <w:rPr>
          <w:rFonts w:cs="Times New Roman"/>
          <w:b/>
          <w:color w:val="1F3864"/>
          <w:sz w:val="21"/>
          <w:lang w:eastAsia="ko-KR"/>
        </w:rPr>
        <w:t>정책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원문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CPT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선거공약</w:t>
      </w:r>
      <w:r>
        <w:rPr>
          <w:rFonts w:cs="Times New Roman"/>
          <w:lang w:eastAsia="ko-KR"/>
        </w:rPr>
        <w:t xml:space="preserve"> PDF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재추출해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산문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lastRenderedPageBreak/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공약집의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추진방식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이행기간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노출한다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원문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중앙선거관리위원회는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5</w:t>
      </w:r>
      <w:r>
        <w:rPr>
          <w:rFonts w:cs="Times New Roman"/>
          <w:lang w:eastAsia="ko-KR"/>
        </w:rPr>
        <w:t>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전국동시지방선거가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매니페스토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정책선거로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치러질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마련하고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선거후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당선자의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이행에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각계각층의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지속적인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및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이행평가를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돕기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정당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정책정보시스템에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게시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공개되었던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내용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핵심공약을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책자로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발간하게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것입니다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3. SFT </w:t>
      </w:r>
      <w:r>
        <w:rPr>
          <w:rFonts w:cs="Times New Roman"/>
          <w:b/>
          <w:color w:val="1F3864"/>
          <w:sz w:val="21"/>
          <w:lang w:eastAsia="ko-KR"/>
        </w:rPr>
        <w:t>수치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질의응답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SFT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지방선거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만든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차이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단위를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빠뜨리거나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잘못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줄인다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입력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부평구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32.8%, </w:t>
      </w:r>
      <w:r>
        <w:rPr>
          <w:rFonts w:cs="Times New Roman"/>
          <w:lang w:eastAsia="ko-KR"/>
        </w:rPr>
        <w:t>옹진군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28.6%</w:t>
      </w:r>
      <w:r>
        <w:rPr>
          <w:rFonts w:cs="Times New Roman"/>
          <w:lang w:eastAsia="ko-KR"/>
        </w:rPr>
        <w:t>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주어졌을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차이를</w:t>
      </w:r>
      <w:r>
        <w:rPr>
          <w:rFonts w:cs="Times New Roman"/>
          <w:lang w:eastAsia="ko-KR"/>
        </w:rPr>
        <w:t xml:space="preserve"> %p </w:t>
      </w:r>
      <w:r>
        <w:rPr>
          <w:rFonts w:cs="Times New Roman"/>
          <w:lang w:eastAsia="ko-KR"/>
        </w:rPr>
        <w:t>단위로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계산하라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목표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부평구의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투표율은</w:t>
      </w:r>
      <w:r>
        <w:rPr>
          <w:rFonts w:cs="Times New Roman"/>
          <w:lang w:eastAsia="ko-KR"/>
        </w:rPr>
        <w:t xml:space="preserve"> 32.8%, </w:t>
      </w:r>
      <w:r>
        <w:rPr>
          <w:rFonts w:cs="Times New Roman"/>
          <w:lang w:eastAsia="ko-KR"/>
        </w:rPr>
        <w:t>옹진군의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투표율은</w:t>
      </w:r>
      <w:r>
        <w:rPr>
          <w:rFonts w:cs="Times New Roman"/>
          <w:lang w:eastAsia="ko-KR"/>
        </w:rPr>
        <w:t xml:space="preserve"> 28.6%</w:t>
      </w:r>
      <w:r>
        <w:rPr>
          <w:rFonts w:cs="Times New Roman"/>
          <w:lang w:eastAsia="ko-KR"/>
        </w:rPr>
        <w:t>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계산식은</w:t>
      </w:r>
      <w:r>
        <w:rPr>
          <w:rFonts w:cs="Times New Roman"/>
          <w:lang w:eastAsia="ko-KR"/>
        </w:rPr>
        <w:t xml:space="preserve"> |32.8 - 28.6| = 4.2%p</w:t>
      </w:r>
      <w:r>
        <w:rPr>
          <w:rFonts w:cs="Times New Roman"/>
          <w:lang w:eastAsia="ko-KR"/>
        </w:rPr>
        <w:t>이며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부평구가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4. DPO </w:t>
      </w:r>
      <w:r>
        <w:rPr>
          <w:rFonts w:cs="Times New Roman"/>
          <w:b/>
          <w:color w:val="1F3864"/>
          <w:sz w:val="21"/>
          <w:lang w:eastAsia="ko-KR"/>
        </w:rPr>
        <w:t>수치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선호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학습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DPO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좋은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대비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오류를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낮춘다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선호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부평구와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옹진군의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차이를</w:t>
      </w:r>
      <w:r>
        <w:rPr>
          <w:rFonts w:cs="Times New Roman"/>
          <w:lang w:eastAsia="ko-KR"/>
        </w:rPr>
        <w:t xml:space="preserve"> 4.2%p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계산하며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부평구가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비선호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더해</w:t>
      </w:r>
      <w:r>
        <w:rPr>
          <w:rFonts w:cs="Times New Roman"/>
          <w:lang w:eastAsia="ko-KR"/>
        </w:rPr>
        <w:t xml:space="preserve"> 61.4%p</w:t>
      </w:r>
      <w:r>
        <w:rPr>
          <w:rFonts w:cs="Times New Roman"/>
          <w:lang w:eastAsia="ko-KR"/>
        </w:rPr>
        <w:t>라고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말하거나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옹진군이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뒤집어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원자료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5. GRPO </w:t>
      </w:r>
      <w:r>
        <w:rPr>
          <w:rFonts w:cs="Times New Roman"/>
          <w:b/>
          <w:color w:val="1F3864"/>
          <w:sz w:val="21"/>
          <w:lang w:eastAsia="ko-KR"/>
        </w:rPr>
        <w:t>수치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보상학습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GRPO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보상학습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정답값과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단위가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명확한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맞추는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숫자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단위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높은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쪽을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맞히도록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채점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정답값</w:t>
      </w:r>
      <w:r>
        <w:rPr>
          <w:rFonts w:cs="Times New Roman"/>
          <w:lang w:eastAsia="ko-KR"/>
        </w:rPr>
        <w:t xml:space="preserve"> 4.2, </w:t>
      </w:r>
      <w:r>
        <w:rPr>
          <w:rFonts w:cs="Times New Roman"/>
          <w:lang w:eastAsia="ko-KR"/>
        </w:rPr>
        <w:t>단위</w:t>
      </w:r>
      <w:r>
        <w:rPr>
          <w:rFonts w:cs="Times New Roman"/>
          <w:lang w:eastAsia="ko-KR"/>
        </w:rPr>
        <w:t xml:space="preserve"> %p, </w:t>
      </w:r>
      <w:r>
        <w:rPr>
          <w:rFonts w:cs="Times New Roman"/>
          <w:lang w:eastAsia="ko-KR"/>
        </w:rPr>
        <w:t>허용오차</w:t>
      </w:r>
      <w:r>
        <w:rPr>
          <w:rFonts w:cs="Times New Roman"/>
          <w:lang w:eastAsia="ko-KR"/>
        </w:rPr>
        <w:t xml:space="preserve"> 0.05,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출력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미완성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주장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감점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6. </w:t>
      </w:r>
      <w:r>
        <w:rPr>
          <w:rFonts w:cs="Times New Roman"/>
          <w:b/>
          <w:color w:val="1F3864"/>
          <w:sz w:val="21"/>
          <w:lang w:eastAsia="ko-KR"/>
        </w:rPr>
        <w:t>평가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문항</w:t>
      </w:r>
      <w:r>
        <w:rPr>
          <w:rFonts w:cs="Times New Roman"/>
          <w:b/>
          <w:color w:val="1F3864"/>
          <w:sz w:val="21"/>
          <w:lang w:eastAsia="ko-KR"/>
        </w:rPr>
        <w:t xml:space="preserve">: </w:t>
      </w:r>
      <w:r>
        <w:rPr>
          <w:rFonts w:cs="Times New Roman"/>
          <w:b/>
          <w:color w:val="1F3864"/>
          <w:sz w:val="21"/>
          <w:lang w:eastAsia="ko-KR"/>
        </w:rPr>
        <w:t>근거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부족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거절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평가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목표작업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상태에서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묻는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확인하려는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기록이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없는데도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통과되었다고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꾸며내는지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입력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상태에서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의결됐는지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달라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없으면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안건명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발언자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의결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회의록이나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먼저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7. </w:t>
      </w:r>
      <w:r>
        <w:rPr>
          <w:rFonts w:cs="Times New Roman"/>
          <w:b/>
          <w:color w:val="1F3864"/>
          <w:sz w:val="21"/>
          <w:lang w:eastAsia="ko-KR"/>
        </w:rPr>
        <w:t>평가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문항</w:t>
      </w:r>
      <w:r>
        <w:rPr>
          <w:rFonts w:cs="Times New Roman"/>
          <w:b/>
          <w:color w:val="1F3864"/>
          <w:sz w:val="21"/>
          <w:lang w:eastAsia="ko-KR"/>
        </w:rPr>
        <w:t xml:space="preserve">: </w:t>
      </w:r>
      <w:r>
        <w:rPr>
          <w:rFonts w:cs="Times New Roman"/>
          <w:b/>
          <w:color w:val="1F3864"/>
          <w:sz w:val="21"/>
          <w:lang w:eastAsia="ko-KR"/>
        </w:rPr>
        <w:t>독립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수치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계산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평가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목표작업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예시와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겹치지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확인하려는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외운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올바르게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계산하는지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입력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예시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58.0%, </w:t>
      </w:r>
      <w:r>
        <w:rPr>
          <w:rFonts w:cs="Times New Roman"/>
          <w:lang w:eastAsia="ko-KR"/>
        </w:rPr>
        <w:t>경기</w:t>
      </w:r>
      <w:r>
        <w:rPr>
          <w:rFonts w:cs="Times New Roman"/>
          <w:lang w:eastAsia="ko-KR"/>
        </w:rPr>
        <w:t xml:space="preserve"> 30</w:t>
      </w:r>
      <w:r>
        <w:rPr>
          <w:rFonts w:cs="Times New Roman"/>
          <w:lang w:eastAsia="ko-KR"/>
        </w:rPr>
        <w:t>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 xml:space="preserve"> 56.5%</w:t>
      </w:r>
      <w:r>
        <w:rPr>
          <w:rFonts w:cs="Times New Roman"/>
          <w:lang w:eastAsia="ko-KR"/>
        </w:rPr>
        <w:t>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계산하라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남성의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투표율은</w:t>
      </w:r>
      <w:r>
        <w:rPr>
          <w:rFonts w:cs="Times New Roman"/>
          <w:lang w:eastAsia="ko-KR"/>
        </w:rPr>
        <w:t xml:space="preserve"> 58.0%, </w:t>
      </w:r>
      <w:r>
        <w:rPr>
          <w:rFonts w:cs="Times New Roman"/>
          <w:lang w:eastAsia="ko-KR"/>
        </w:rPr>
        <w:t>경기</w:t>
      </w:r>
      <w:r>
        <w:rPr>
          <w:rFonts w:cs="Times New Roman"/>
          <w:lang w:eastAsia="ko-KR"/>
        </w:rPr>
        <w:t xml:space="preserve"> 30</w:t>
      </w:r>
      <w:r>
        <w:rPr>
          <w:rFonts w:cs="Times New Roman"/>
          <w:lang w:eastAsia="ko-KR"/>
        </w:rPr>
        <w:t>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투표율은</w:t>
      </w:r>
      <w:r>
        <w:rPr>
          <w:rFonts w:cs="Times New Roman"/>
          <w:lang w:eastAsia="ko-KR"/>
        </w:rPr>
        <w:t xml:space="preserve"> 56.5%</w:t>
      </w:r>
      <w:r>
        <w:rPr>
          <w:rFonts w:cs="Times New Roman"/>
          <w:lang w:eastAsia="ko-KR"/>
        </w:rPr>
        <w:t>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계산식은</w:t>
      </w:r>
      <w:r>
        <w:rPr>
          <w:rFonts w:cs="Times New Roman"/>
          <w:lang w:eastAsia="ko-KR"/>
        </w:rPr>
        <w:t xml:space="preserve"> |58.0 - 56.5| = 1.5%p</w:t>
      </w:r>
      <w:r>
        <w:rPr>
          <w:rFonts w:cs="Times New Roman"/>
          <w:lang w:eastAsia="ko-KR"/>
        </w:rPr>
        <w:t>이며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강원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남성이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lastRenderedPageBreak/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8. SFT </w:t>
      </w:r>
      <w:r>
        <w:rPr>
          <w:rFonts w:cs="Times New Roman"/>
          <w:b/>
          <w:color w:val="1F3864"/>
          <w:sz w:val="21"/>
          <w:lang w:eastAsia="ko-KR"/>
        </w:rPr>
        <w:t>회의록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구조화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SFT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법안심사소위원회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발췌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요약하지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</w:t>
      </w:r>
      <w:r>
        <w:rPr>
          <w:rFonts w:cs="Times New Roman"/>
          <w:lang w:eastAsia="ko-KR"/>
        </w:rPr>
        <w:t>/</w:t>
      </w:r>
      <w:r>
        <w:rPr>
          <w:rFonts w:cs="Times New Roman"/>
          <w:lang w:eastAsia="ko-KR"/>
        </w:rPr>
        <w:t>문맥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주요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결정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목표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행동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입장은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발췌만으로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제한하고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남긴다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9. SFT </w:t>
      </w:r>
      <w:r>
        <w:rPr>
          <w:rFonts w:cs="Times New Roman"/>
          <w:b/>
          <w:color w:val="1F3864"/>
          <w:sz w:val="21"/>
          <w:lang w:eastAsia="ko-KR"/>
        </w:rPr>
        <w:t>법률안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검토보고서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해설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SFT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항만법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전부개정법률안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검토보고서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발췌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목적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개정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내용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검토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포인트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섞어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줄인다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목표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행동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포인트를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쉬운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발췌만으로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10. SFT </w:t>
      </w:r>
      <w:r>
        <w:rPr>
          <w:rFonts w:cs="Times New Roman"/>
          <w:b/>
          <w:color w:val="1F3864"/>
          <w:sz w:val="21"/>
          <w:lang w:eastAsia="ko-KR"/>
        </w:rPr>
        <w:t>정책</w:t>
      </w:r>
      <w:r>
        <w:rPr>
          <w:rFonts w:cs="Times New Roman"/>
          <w:b/>
          <w:color w:val="1F3864"/>
          <w:sz w:val="21"/>
          <w:lang w:eastAsia="ko-KR"/>
        </w:rPr>
        <w:t>·</w:t>
      </w:r>
      <w:r>
        <w:rPr>
          <w:rFonts w:cs="Times New Roman"/>
          <w:b/>
          <w:color w:val="1F3864"/>
          <w:sz w:val="21"/>
          <w:lang w:eastAsia="ko-KR"/>
        </w:rPr>
        <w:t>공약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비교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SFT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발췌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공통점과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사항을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줄인다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목표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행동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먼저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밝히고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A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B</w:t>
      </w:r>
      <w:r>
        <w:rPr>
          <w:rFonts w:cs="Times New Roman"/>
          <w:lang w:eastAsia="ko-KR"/>
        </w:rPr>
        <w:t>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묶어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집행은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11. DPO </w:t>
      </w:r>
      <w:r>
        <w:rPr>
          <w:rFonts w:cs="Times New Roman"/>
          <w:b/>
          <w:color w:val="1F3864"/>
          <w:sz w:val="21"/>
          <w:lang w:eastAsia="ko-KR"/>
        </w:rPr>
        <w:t>회의록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선호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학습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DPO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비선호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해결하려는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채택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참석자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입장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낮춘다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선호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지키고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발췌만으로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비선호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다루어진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안건이므로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채택된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보아야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60" w:after="0" w:line="240" w:lineRule="auto"/>
        <w:ind w:firstLineChars="100" w:firstLine="206"/>
        <w:jc w:val="both"/>
        <w:rPr>
          <w:lang w:eastAsia="ko-KR"/>
        </w:rPr>
      </w:pPr>
      <w:r>
        <w:rPr>
          <w:rFonts w:cs="Times New Roman"/>
          <w:b/>
          <w:color w:val="1F3864"/>
          <w:sz w:val="21"/>
          <w:lang w:eastAsia="ko-KR"/>
        </w:rPr>
        <w:t>예시</w:t>
      </w:r>
      <w:r>
        <w:rPr>
          <w:rFonts w:cs="Times New Roman"/>
          <w:b/>
          <w:color w:val="1F3864"/>
          <w:sz w:val="21"/>
          <w:lang w:eastAsia="ko-KR"/>
        </w:rPr>
        <w:t xml:space="preserve"> 12. </w:t>
      </w:r>
      <w:r>
        <w:rPr>
          <w:rFonts w:cs="Times New Roman"/>
          <w:b/>
          <w:color w:val="1F3864"/>
          <w:sz w:val="21"/>
          <w:lang w:eastAsia="ko-KR"/>
        </w:rPr>
        <w:t>평가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문항</w:t>
      </w:r>
      <w:r>
        <w:rPr>
          <w:rFonts w:cs="Times New Roman"/>
          <w:b/>
          <w:color w:val="1F3864"/>
          <w:sz w:val="21"/>
          <w:lang w:eastAsia="ko-KR"/>
        </w:rPr>
        <w:t xml:space="preserve">: </w:t>
      </w:r>
      <w:r>
        <w:rPr>
          <w:rFonts w:cs="Times New Roman"/>
          <w:b/>
          <w:color w:val="1F3864"/>
          <w:sz w:val="21"/>
          <w:lang w:eastAsia="ko-KR"/>
        </w:rPr>
        <w:t>짧은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회의록</w:t>
      </w:r>
      <w:r>
        <w:rPr>
          <w:rFonts w:cs="Times New Roman"/>
          <w:b/>
          <w:color w:val="1F3864"/>
          <w:sz w:val="21"/>
          <w:lang w:eastAsia="ko-KR"/>
        </w:rPr>
        <w:t xml:space="preserve"> </w:t>
      </w:r>
      <w:r>
        <w:rPr>
          <w:rFonts w:cs="Times New Roman"/>
          <w:b/>
          <w:color w:val="1F3864"/>
          <w:sz w:val="21"/>
          <w:lang w:eastAsia="ko-KR"/>
        </w:rPr>
        <w:t>구조화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평가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단계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목표작업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자료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성격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학교시설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안전점검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짧은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발췌</w:t>
      </w:r>
    </w:p>
    <w:p w:rsidR="00913475" w:rsidRDefault="009225A5">
      <w:pPr>
        <w:pBdr>
          <w:left w:val="single" w:sz="6" w:space="4" w:color="8FAADC"/>
          <w:right w:val="single" w:sz="6" w:space="4" w:color="8FAADC"/>
        </w:pBdr>
        <w:shd w:val="clear" w:color="auto" w:fill="F4F8FC"/>
        <w:spacing w:after="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확인하려는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문제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짧은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문서에서도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결정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확인한다</w:t>
      </w:r>
      <w:r>
        <w:rPr>
          <w:rFonts w:cs="Times New Roman"/>
          <w:lang w:eastAsia="ko-KR"/>
        </w:rPr>
        <w:t>.</w:t>
      </w:r>
    </w:p>
    <w:p w:rsidR="00913475" w:rsidRDefault="009225A5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F4F8FC"/>
        <w:spacing w:after="120" w:line="276" w:lineRule="auto"/>
        <w:ind w:firstLineChars="100" w:firstLine="196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학교시설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안전점검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쟁점은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보완조사이다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발췌에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없으며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필요하다고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답한다</w:t>
      </w:r>
      <w:r>
        <w:rPr>
          <w:rFonts w:cs="Times New Roman"/>
          <w:lang w:eastAsia="ko-KR"/>
        </w:rPr>
        <w:t>.</w:t>
      </w:r>
    </w:p>
    <w:p w:rsidR="003B61CA" w:rsidRPr="00E271E6" w:rsidRDefault="006220C4">
      <w:pPr>
        <w:pStyle w:val="21"/>
        <w:spacing w:before="220" w:after="100" w:line="240" w:lineRule="auto"/>
        <w:rPr>
          <w:color w:val="000000" w:themeColor="text1"/>
          <w:lang w:eastAsia="ko-KR"/>
        </w:rPr>
      </w:pPr>
      <w:r w:rsidRPr="00E271E6">
        <w:rPr>
          <w:rFonts w:ascii="Times New Roman" w:eastAsia="바탕" w:hAnsi="Times New Roman" w:cs="Times New Roman"/>
          <w:color w:val="000000" w:themeColor="text1"/>
          <w:lang w:eastAsia="ko-KR"/>
        </w:rPr>
        <w:t xml:space="preserve">7.2 </w:t>
      </w:r>
      <w:r w:rsidRPr="00E271E6">
        <w:rPr>
          <w:rFonts w:ascii="Times New Roman" w:eastAsia="바탕" w:hAnsi="Times New Roman" w:cs="Times New Roman"/>
          <w:color w:val="000000" w:themeColor="text1"/>
          <w:lang w:eastAsia="ko-KR"/>
        </w:rPr>
        <w:t>사후학습</w:t>
      </w:r>
      <w:r w:rsidRPr="00E271E6">
        <w:rPr>
          <w:rFonts w:ascii="Times New Roman" w:eastAsia="바탕" w:hAnsi="Times New Roman" w:cs="Times New Roman"/>
          <w:color w:val="000000" w:themeColor="text1"/>
          <w:lang w:eastAsia="ko-KR"/>
        </w:rPr>
        <w:t xml:space="preserve"> </w:t>
      </w:r>
      <w:r w:rsidRPr="00E271E6">
        <w:rPr>
          <w:rFonts w:ascii="Times New Roman" w:eastAsia="바탕" w:hAnsi="Times New Roman" w:cs="Times New Roman"/>
          <w:color w:val="000000" w:themeColor="text1"/>
          <w:lang w:eastAsia="ko-KR"/>
        </w:rPr>
        <w:t>개선</w:t>
      </w:r>
      <w:r w:rsidRPr="00E271E6">
        <w:rPr>
          <w:rFonts w:ascii="Times New Roman" w:eastAsia="바탕" w:hAnsi="Times New Roman" w:cs="Times New Roman"/>
          <w:color w:val="000000" w:themeColor="text1"/>
          <w:lang w:eastAsia="ko-KR"/>
        </w:rPr>
        <w:t xml:space="preserve"> </w:t>
      </w:r>
      <w:r w:rsidRPr="00E271E6">
        <w:rPr>
          <w:rFonts w:ascii="Times New Roman" w:eastAsia="바탕" w:hAnsi="Times New Roman" w:cs="Times New Roman"/>
          <w:color w:val="000000" w:themeColor="text1"/>
          <w:lang w:eastAsia="ko-KR"/>
        </w:rPr>
        <w:t>사례</w:t>
      </w:r>
    </w:p>
    <w:p w:rsidR="003B61CA" w:rsidRDefault="006220C4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아래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여섯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풀에서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사례이며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베이스라인과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 xml:space="preserve">(CPT) </w:t>
      </w:r>
      <w:r>
        <w:rPr>
          <w:rFonts w:cs="Times New Roman"/>
          <w:lang w:eastAsia="ko-KR"/>
        </w:rPr>
        <w:t>단계에서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사례</w:t>
      </w:r>
      <w:r>
        <w:rPr>
          <w:rFonts w:cs="Times New Roman"/>
          <w:lang w:eastAsia="ko-KR"/>
        </w:rPr>
        <w:t xml:space="preserve"> 1~4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받았고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 xml:space="preserve">(DPO) </w:t>
      </w:r>
      <w:r>
        <w:rPr>
          <w:rFonts w:cs="Times New Roman"/>
          <w:lang w:eastAsia="ko-KR"/>
        </w:rPr>
        <w:t>단계에서도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lastRenderedPageBreak/>
        <w:t>같은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판정이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유지되었으며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사례</w:t>
      </w:r>
      <w:r>
        <w:rPr>
          <w:rFonts w:cs="Times New Roman"/>
          <w:lang w:eastAsia="ko-KR"/>
        </w:rPr>
        <w:t xml:space="preserve"> 5~6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에서도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실패했으나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>(DPO)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받았다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사례들을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통해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사후학습이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기여한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지점이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어디인지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직접적으로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알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수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있게</w:t>
      </w:r>
      <w:r w:rsidR="00576EE2"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되었다</w:t>
      </w:r>
      <w:r w:rsidR="00576EE2">
        <w:rPr>
          <w:rFonts w:cs="Times New Roman"/>
          <w:lang w:eastAsia="ko-KR"/>
        </w:rPr>
        <w:t>.</w:t>
      </w:r>
    </w:p>
    <w:p w:rsidR="003B61CA" w:rsidRDefault="006220C4">
      <w:pPr>
        <w:pBdr>
          <w:top w:val="single" w:sz="6" w:space="4" w:color="D9B84B"/>
          <w:left w:val="single" w:sz="6" w:space="4" w:color="D9B84B"/>
          <w:bottom w:val="single" w:sz="6" w:space="4" w:color="D9B84B"/>
          <w:right w:val="single" w:sz="6" w:space="4" w:color="D9B84B"/>
        </w:pBdr>
        <w:shd w:val="clear" w:color="auto" w:fill="FFF6DD"/>
        <w:spacing w:before="120" w:after="14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공통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시스템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프롬프트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보조자다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최신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출처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밝히고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자료에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내용은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특정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정당이나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지지하도록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설득하지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중립적으로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제시한다</w:t>
      </w:r>
      <w:r>
        <w:rPr>
          <w:rFonts w:cs="Times New Roman"/>
          <w:lang w:eastAsia="ko-KR"/>
        </w:rPr>
        <w:t>.</w:t>
      </w:r>
    </w:p>
    <w:p w:rsidR="003B61CA" w:rsidRDefault="006220C4">
      <w:pPr>
        <w:pStyle w:val="31"/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8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1F3864"/>
          <w:lang w:eastAsia="ko-KR"/>
        </w:rPr>
        <w:t>사례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1. </w:t>
      </w:r>
      <w:r>
        <w:rPr>
          <w:rFonts w:ascii="Times New Roman" w:eastAsia="바탕" w:hAnsi="Times New Roman" w:cs="Times New Roman"/>
          <w:color w:val="1F3864"/>
          <w:lang w:eastAsia="ko-KR"/>
        </w:rPr>
        <w:t>장황한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기사체를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단답으로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전환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: </w:t>
      </w:r>
      <w:r>
        <w:rPr>
          <w:rFonts w:ascii="Times New Roman" w:eastAsia="바탕" w:hAnsi="Times New Roman" w:cs="Times New Roman"/>
          <w:color w:val="1F3864"/>
          <w:lang w:eastAsia="ko-KR"/>
        </w:rPr>
        <w:t>지도학습</w:t>
      </w:r>
      <w:r>
        <w:rPr>
          <w:rFonts w:ascii="Times New Roman" w:eastAsia="바탕" w:hAnsi="Times New Roman" w:cs="Times New Roman"/>
          <w:color w:val="1F3864"/>
          <w:lang w:eastAsia="ko-KR"/>
        </w:rPr>
        <w:t>(SFT)</w:t>
      </w:r>
      <w:r>
        <w:rPr>
          <w:rFonts w:ascii="Times New Roman" w:eastAsia="바탕" w:hAnsi="Times New Roman" w:cs="Times New Roman"/>
          <w:color w:val="1F3864"/>
          <w:lang w:eastAsia="ko-KR"/>
        </w:rPr>
        <w:t>에서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개선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판정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EF3F9"/>
        <w:spacing w:after="14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판정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 xml:space="preserve">(CPT)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 xml:space="preserve">(SFT)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 xml:space="preserve">(DPO)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특징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>(CPT)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길게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갔지만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사용자가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맞춰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서울입니다</w:t>
      </w:r>
      <w:r>
        <w:rPr>
          <w:rFonts w:cs="Times New Roman"/>
          <w:lang w:eastAsia="ko-KR"/>
        </w:rPr>
        <w:t>.”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답했다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질문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단답으로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답해줘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대한민국의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수도는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어디인가요</w:t>
      </w:r>
      <w:r>
        <w:rPr>
          <w:rFonts w:cs="Times New Roman"/>
          <w:lang w:eastAsia="ko-KR"/>
        </w:rPr>
        <w:t>?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서울입니다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사전학습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"</w:t>
      </w:r>
      <w:r>
        <w:rPr>
          <w:rFonts w:cs="Times New Roman"/>
          <w:lang w:eastAsia="ko-KR"/>
        </w:rPr>
        <w:t>한국에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관심이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높아지면서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경제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사회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전반에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관심도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높아지고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"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이어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관심도가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높아지고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가운데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중요성이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커지고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며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관심을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갖고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분들이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관심과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노력하겠다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덧붙였다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한편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/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>/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분야에는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활용되고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추가학습</w:t>
      </w:r>
      <w:r>
        <w:rPr>
          <w:rFonts w:cs="Times New Roman"/>
          <w:b/>
          <w:color w:val="2A2A2A"/>
          <w:lang w:eastAsia="ko-KR"/>
        </w:rPr>
        <w:t xml:space="preserve">(CPT)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「대한민국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대통합」을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정치개혁특별위원회의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및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운영에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>(</w:t>
      </w:r>
      <w:r>
        <w:rPr>
          <w:rFonts w:cs="Times New Roman"/>
          <w:lang w:eastAsia="ko-KR"/>
        </w:rPr>
        <w:t>이하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이라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)</w:t>
      </w:r>
      <w:r>
        <w:rPr>
          <w:rFonts w:cs="Times New Roman"/>
          <w:lang w:eastAsia="ko-KR"/>
        </w:rPr>
        <w:t>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차원의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입법적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지원방안과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관련</w:t>
      </w:r>
      <w:r>
        <w:rPr>
          <w:rFonts w:cs="Times New Roman"/>
          <w:lang w:eastAsia="ko-KR"/>
        </w:rPr>
        <w:t>,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조</w:t>
      </w:r>
      <w:r>
        <w:rPr>
          <w:rFonts w:cs="Times New Roman"/>
          <w:lang w:eastAsia="ko-KR"/>
        </w:rPr>
        <w:t>(</w:t>
      </w:r>
      <w:r>
        <w:rPr>
          <w:rFonts w:cs="Times New Roman"/>
          <w:lang w:eastAsia="ko-KR"/>
        </w:rPr>
        <w:t>정의</w:t>
      </w:r>
      <w:r>
        <w:rPr>
          <w:rFonts w:cs="Times New Roman"/>
          <w:lang w:eastAsia="ko-KR"/>
        </w:rPr>
        <w:t>)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용어의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다음과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같다</w:t>
      </w:r>
      <w:r>
        <w:rPr>
          <w:rFonts w:cs="Times New Roman"/>
          <w:lang w:eastAsia="ko-KR"/>
        </w:rPr>
        <w:t>. 1.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이란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을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이라고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 2.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이라는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용어는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의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법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 3.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지도학습</w:t>
      </w:r>
      <w:r>
        <w:rPr>
          <w:rFonts w:cs="Times New Roman"/>
          <w:b/>
          <w:color w:val="2A2A2A"/>
          <w:lang w:eastAsia="ko-KR"/>
        </w:rPr>
        <w:t xml:space="preserve">(SFT)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서울입니다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선호학습</w:t>
      </w:r>
      <w:r>
        <w:rPr>
          <w:rFonts w:cs="Times New Roman"/>
          <w:b/>
          <w:color w:val="2A2A2A"/>
          <w:lang w:eastAsia="ko-KR"/>
        </w:rPr>
        <w:t xml:space="preserve">(DPO)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서울입니다</w:t>
      </w:r>
      <w:r>
        <w:rPr>
          <w:rFonts w:cs="Times New Roman"/>
          <w:lang w:eastAsia="ko-KR"/>
        </w:rPr>
        <w:t>.</w:t>
      </w:r>
    </w:p>
    <w:p w:rsidR="003B61CA" w:rsidRDefault="006220C4">
      <w:pPr>
        <w:pStyle w:val="31"/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8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1F3864"/>
          <w:lang w:eastAsia="ko-KR"/>
        </w:rPr>
        <w:t>사례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2. </w:t>
      </w:r>
      <w:r>
        <w:rPr>
          <w:rFonts w:ascii="Times New Roman" w:eastAsia="바탕" w:hAnsi="Times New Roman" w:cs="Times New Roman"/>
          <w:color w:val="1F3864"/>
          <w:lang w:eastAsia="ko-KR"/>
        </w:rPr>
        <w:t>최신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사실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질문의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기준일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포함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단답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: </w:t>
      </w:r>
      <w:r>
        <w:rPr>
          <w:rFonts w:ascii="Times New Roman" w:eastAsia="바탕" w:hAnsi="Times New Roman" w:cs="Times New Roman"/>
          <w:color w:val="1F3864"/>
          <w:lang w:eastAsia="ko-KR"/>
        </w:rPr>
        <w:t>지도학습</w:t>
      </w:r>
      <w:r>
        <w:rPr>
          <w:rFonts w:ascii="Times New Roman" w:eastAsia="바탕" w:hAnsi="Times New Roman" w:cs="Times New Roman"/>
          <w:color w:val="1F3864"/>
          <w:lang w:eastAsia="ko-KR"/>
        </w:rPr>
        <w:t>(SFT)</w:t>
      </w:r>
      <w:r>
        <w:rPr>
          <w:rFonts w:ascii="Times New Roman" w:eastAsia="바탕" w:hAnsi="Times New Roman" w:cs="Times New Roman"/>
          <w:color w:val="1F3864"/>
          <w:lang w:eastAsia="ko-KR"/>
        </w:rPr>
        <w:t>에서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개선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판정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EF3F9"/>
        <w:spacing w:after="14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판정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 xml:space="preserve">(CPT)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 xml:space="preserve">(SFT)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 xml:space="preserve">(DPO)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특징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>(CPT)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무관한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>19·</w:t>
      </w:r>
      <w:r>
        <w:rPr>
          <w:rFonts w:cs="Times New Roman"/>
          <w:lang w:eastAsia="ko-KR"/>
        </w:rPr>
        <w:t>세계경제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생성했지만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답했다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질문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2026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6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15</w:t>
      </w:r>
      <w:r>
        <w:rPr>
          <w:rFonts w:cs="Times New Roman"/>
          <w:lang w:eastAsia="ko-KR"/>
        </w:rPr>
        <w:t>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현재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대통령은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누구인가요</w:t>
      </w:r>
      <w:r>
        <w:rPr>
          <w:rFonts w:cs="Times New Roman"/>
          <w:lang w:eastAsia="ko-KR"/>
        </w:rPr>
        <w:t>?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답은</w:t>
      </w:r>
      <w:r>
        <w:rPr>
          <w:rFonts w:cs="Times New Roman"/>
          <w:lang w:eastAsia="ko-KR"/>
        </w:rPr>
        <w:t xml:space="preserve"> 2026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6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15</w:t>
      </w:r>
      <w:r>
        <w:rPr>
          <w:rFonts w:cs="Times New Roman"/>
          <w:lang w:eastAsia="ko-KR"/>
        </w:rPr>
        <w:t>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대통령은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도널드</w:t>
      </w:r>
      <w:r>
        <w:rPr>
          <w:rFonts w:cs="Times New Roman"/>
          <w:lang w:eastAsia="ko-KR"/>
        </w:rPr>
        <w:t xml:space="preserve"> J. </w:t>
      </w:r>
      <w:r>
        <w:rPr>
          <w:rFonts w:cs="Times New Roman"/>
          <w:lang w:eastAsia="ko-KR"/>
        </w:rPr>
        <w:t>트럼프입니다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사전학습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"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 xml:space="preserve">19 </w:t>
      </w:r>
      <w:r>
        <w:rPr>
          <w:rFonts w:cs="Times New Roman"/>
          <w:lang w:eastAsia="ko-KR"/>
        </w:rPr>
        <w:t>팬데믹은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사회에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"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말했다</w:t>
      </w:r>
      <w:r>
        <w:rPr>
          <w:rFonts w:cs="Times New Roman"/>
          <w:lang w:eastAsia="ko-KR"/>
        </w:rPr>
        <w:t>. “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>19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삶에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있으며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우리는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삶을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좋게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그는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우리는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삶을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우리의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삶을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곳으로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만들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며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우리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모두가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>19</w:t>
      </w:r>
      <w:r>
        <w:rPr>
          <w:rFonts w:cs="Times New Roman"/>
          <w:lang w:eastAsia="ko-KR"/>
        </w:rPr>
        <w:t>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우리의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삶을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바란다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이어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우리는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우리의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추가학습</w:t>
      </w:r>
      <w:r>
        <w:rPr>
          <w:rFonts w:cs="Times New Roman"/>
          <w:b/>
          <w:color w:val="2A2A2A"/>
          <w:lang w:eastAsia="ko-KR"/>
        </w:rPr>
        <w:t xml:space="preserve">(CPT)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[</w:t>
      </w:r>
      <w:r>
        <w:rPr>
          <w:rFonts w:cs="Times New Roman"/>
          <w:lang w:eastAsia="ko-KR"/>
        </w:rPr>
        <w:t>미디어펜</w:t>
      </w:r>
      <w:r>
        <w:rPr>
          <w:rFonts w:cs="Times New Roman"/>
          <w:lang w:eastAsia="ko-KR"/>
        </w:rPr>
        <w:t>=</w:t>
      </w:r>
      <w:r>
        <w:rPr>
          <w:rFonts w:cs="Times New Roman"/>
          <w:lang w:eastAsia="ko-KR"/>
        </w:rPr>
        <w:t>김승환기자</w:t>
      </w:r>
      <w:r>
        <w:rPr>
          <w:rFonts w:cs="Times New Roman"/>
          <w:lang w:eastAsia="ko-KR"/>
        </w:rPr>
        <w:t>] “</w:t>
      </w:r>
      <w:r>
        <w:rPr>
          <w:rFonts w:cs="Times New Roman"/>
          <w:lang w:eastAsia="ko-KR"/>
        </w:rPr>
        <w:t>한국에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관심은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세계대전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견인했다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그러나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약</w:t>
      </w:r>
      <w:r>
        <w:rPr>
          <w:rFonts w:cs="Times New Roman"/>
          <w:lang w:eastAsia="ko-KR"/>
        </w:rPr>
        <w:t xml:space="preserve"> 30%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차지하고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세계대전의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발발은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위협이다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5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세계대전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lastRenderedPageBreak/>
        <w:t>경제는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약</w:t>
      </w:r>
      <w:r>
        <w:rPr>
          <w:rFonts w:cs="Times New Roman"/>
          <w:lang w:eastAsia="ko-KR"/>
        </w:rPr>
        <w:t xml:space="preserve"> 70%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차지한다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6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세계대전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공격이다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총</w:t>
      </w:r>
      <w:r>
        <w:rPr>
          <w:rFonts w:cs="Times New Roman"/>
          <w:lang w:eastAsia="ko-KR"/>
        </w:rPr>
        <w:t xml:space="preserve"> 50%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차지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지도학습</w:t>
      </w:r>
      <w:r>
        <w:rPr>
          <w:rFonts w:cs="Times New Roman"/>
          <w:b/>
          <w:color w:val="2A2A2A"/>
          <w:lang w:eastAsia="ko-KR"/>
        </w:rPr>
        <w:t xml:space="preserve">(SFT)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2026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6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15</w:t>
      </w:r>
      <w:r>
        <w:rPr>
          <w:rFonts w:cs="Times New Roman"/>
          <w:lang w:eastAsia="ko-KR"/>
        </w:rPr>
        <w:t>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대통령은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도널드</w:t>
      </w:r>
      <w:r>
        <w:rPr>
          <w:rFonts w:cs="Times New Roman"/>
          <w:lang w:eastAsia="ko-KR"/>
        </w:rPr>
        <w:t xml:space="preserve"> J. </w:t>
      </w:r>
      <w:r>
        <w:rPr>
          <w:rFonts w:cs="Times New Roman"/>
          <w:lang w:eastAsia="ko-KR"/>
        </w:rPr>
        <w:t>트럼프입니다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선호학습</w:t>
      </w:r>
      <w:r>
        <w:rPr>
          <w:rFonts w:cs="Times New Roman"/>
          <w:b/>
          <w:color w:val="2A2A2A"/>
          <w:lang w:eastAsia="ko-KR"/>
        </w:rPr>
        <w:t xml:space="preserve">(DPO)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2026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6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15</w:t>
      </w:r>
      <w:r>
        <w:rPr>
          <w:rFonts w:cs="Times New Roman"/>
          <w:lang w:eastAsia="ko-KR"/>
        </w:rPr>
        <w:t>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대통령은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도널드</w:t>
      </w:r>
      <w:r>
        <w:rPr>
          <w:rFonts w:cs="Times New Roman"/>
          <w:lang w:eastAsia="ko-KR"/>
        </w:rPr>
        <w:t xml:space="preserve"> J. </w:t>
      </w:r>
      <w:r>
        <w:rPr>
          <w:rFonts w:cs="Times New Roman"/>
          <w:lang w:eastAsia="ko-KR"/>
        </w:rPr>
        <w:t>트럼프입니다</w:t>
      </w:r>
      <w:r>
        <w:rPr>
          <w:rFonts w:cs="Times New Roman"/>
          <w:lang w:eastAsia="ko-KR"/>
        </w:rPr>
        <w:t>.</w:t>
      </w:r>
    </w:p>
    <w:p w:rsidR="003B61CA" w:rsidRDefault="006220C4">
      <w:pPr>
        <w:pStyle w:val="31"/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8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1F3864"/>
          <w:lang w:eastAsia="ko-KR"/>
        </w:rPr>
        <w:t>사례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3. </w:t>
      </w:r>
      <w:r>
        <w:rPr>
          <w:rFonts w:ascii="Times New Roman" w:eastAsia="바탕" w:hAnsi="Times New Roman" w:cs="Times New Roman"/>
          <w:color w:val="1F3864"/>
          <w:lang w:eastAsia="ko-KR"/>
        </w:rPr>
        <w:t>반복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답변과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수치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계산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오류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교정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: </w:t>
      </w:r>
      <w:r>
        <w:rPr>
          <w:rFonts w:ascii="Times New Roman" w:eastAsia="바탕" w:hAnsi="Times New Roman" w:cs="Times New Roman"/>
          <w:color w:val="1F3864"/>
          <w:lang w:eastAsia="ko-KR"/>
        </w:rPr>
        <w:t>지도학습</w:t>
      </w:r>
      <w:r>
        <w:rPr>
          <w:rFonts w:ascii="Times New Roman" w:eastAsia="바탕" w:hAnsi="Times New Roman" w:cs="Times New Roman"/>
          <w:color w:val="1F3864"/>
          <w:lang w:eastAsia="ko-KR"/>
        </w:rPr>
        <w:t>(SFT)</w:t>
      </w:r>
      <w:r>
        <w:rPr>
          <w:rFonts w:ascii="Times New Roman" w:eastAsia="바탕" w:hAnsi="Times New Roman" w:cs="Times New Roman"/>
          <w:color w:val="1F3864"/>
          <w:lang w:eastAsia="ko-KR"/>
        </w:rPr>
        <w:t>에서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개선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판정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EF3F9"/>
        <w:spacing w:after="14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판정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 xml:space="preserve">(CPT)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 xml:space="preserve">(SFT)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 xml:space="preserve">(DPO)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특징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>(CPT)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무관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머물렀고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잘못된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지적한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계산식과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붙여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제시했다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질문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맥락</w:t>
      </w:r>
      <w:r>
        <w:rPr>
          <w:rFonts w:cs="Times New Roman"/>
          <w:lang w:eastAsia="ko-KR"/>
        </w:rPr>
        <w:t>: 2011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공공기관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실무자가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공청회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바탕으로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상황입니다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초점은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정확성입니다</w:t>
      </w:r>
      <w:r>
        <w:rPr>
          <w:rFonts w:cs="Times New Roman"/>
          <w:lang w:eastAsia="ko-KR"/>
        </w:rPr>
        <w:t>.</w:t>
      </w:r>
      <w:r>
        <w:rPr>
          <w:rFonts w:cs="Times New Roman"/>
          <w:lang w:eastAsia="ko-KR"/>
        </w:rPr>
        <w:br/>
      </w:r>
      <w:r>
        <w:rPr>
          <w:rFonts w:cs="Times New Roman"/>
          <w:lang w:eastAsia="ko-KR"/>
        </w:rPr>
        <w:t>다음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잘못된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지적하고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올바르게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고쳐줘</w:t>
      </w:r>
      <w:r>
        <w:rPr>
          <w:rFonts w:cs="Times New Roman"/>
          <w:lang w:eastAsia="ko-KR"/>
        </w:rPr>
        <w:t>.</w:t>
      </w:r>
      <w:r>
        <w:rPr>
          <w:rFonts w:cs="Times New Roman"/>
          <w:lang w:eastAsia="ko-KR"/>
        </w:rPr>
        <w:br/>
      </w:r>
      <w:r>
        <w:rPr>
          <w:rFonts w:cs="Times New Roman"/>
          <w:lang w:eastAsia="ko-KR"/>
        </w:rPr>
        <w:br/>
      </w:r>
      <w:r>
        <w:rPr>
          <w:rFonts w:cs="Times New Roman"/>
          <w:lang w:eastAsia="ko-KR"/>
        </w:rPr>
        <w:t>질문</w:t>
      </w:r>
      <w:r>
        <w:rPr>
          <w:rFonts w:cs="Times New Roman"/>
          <w:lang w:eastAsia="ko-KR"/>
        </w:rPr>
        <w:t xml:space="preserve">: </w:t>
      </w:r>
      <w:r>
        <w:rPr>
          <w:rFonts w:cs="Times New Roman"/>
          <w:lang w:eastAsia="ko-KR"/>
        </w:rPr>
        <w:t>표에서</w:t>
      </w:r>
      <w:r>
        <w:rPr>
          <w:rFonts w:cs="Times New Roman"/>
          <w:lang w:eastAsia="ko-KR"/>
        </w:rPr>
        <w:t xml:space="preserve"> 138.0</w:t>
      </w:r>
      <w:r>
        <w:rPr>
          <w:rFonts w:cs="Times New Roman"/>
          <w:lang w:eastAsia="ko-KR"/>
        </w:rPr>
        <w:t>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원과</w:t>
      </w:r>
      <w:r>
        <w:rPr>
          <w:rFonts w:cs="Times New Roman"/>
          <w:lang w:eastAsia="ko-KR"/>
        </w:rPr>
        <w:t xml:space="preserve"> 125.5</w:t>
      </w:r>
      <w:r>
        <w:rPr>
          <w:rFonts w:cs="Times New Roman"/>
          <w:lang w:eastAsia="ko-KR"/>
        </w:rPr>
        <w:t>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구해줘</w:t>
      </w:r>
      <w:r>
        <w:rPr>
          <w:rFonts w:cs="Times New Roman"/>
          <w:lang w:eastAsia="ko-KR"/>
        </w:rPr>
        <w:t>.</w:t>
      </w:r>
      <w:r>
        <w:rPr>
          <w:rFonts w:cs="Times New Roman"/>
          <w:lang w:eastAsia="ko-KR"/>
        </w:rPr>
        <w:br/>
      </w:r>
      <w:r>
        <w:rPr>
          <w:rFonts w:cs="Times New Roman"/>
          <w:lang w:eastAsia="ko-KR"/>
        </w:rPr>
        <w:t>잘못된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: 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집행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재심의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집행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재심의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집행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올바른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다음과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계산식은</w:t>
      </w:r>
      <w:r>
        <w:rPr>
          <w:rFonts w:cs="Times New Roman"/>
          <w:lang w:eastAsia="ko-KR"/>
        </w:rPr>
        <w:t xml:space="preserve"> 138.0 - 125.5 = 12.5</w:t>
      </w:r>
      <w:r>
        <w:rPr>
          <w:rFonts w:cs="Times New Roman"/>
          <w:lang w:eastAsia="ko-KR"/>
        </w:rPr>
        <w:t>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따라서</w:t>
      </w:r>
      <w:r>
        <w:rPr>
          <w:rFonts w:cs="Times New Roman"/>
          <w:lang w:eastAsia="ko-KR"/>
        </w:rPr>
        <w:t xml:space="preserve"> 12.5</w:t>
      </w:r>
      <w:r>
        <w:rPr>
          <w:rFonts w:cs="Times New Roman"/>
          <w:lang w:eastAsia="ko-KR"/>
        </w:rPr>
        <w:t>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증가했다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사전학습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"</w:t>
      </w:r>
      <w:r>
        <w:rPr>
          <w:rFonts w:cs="Times New Roman"/>
          <w:lang w:eastAsia="ko-KR"/>
        </w:rPr>
        <w:t>한국경제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경제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문화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분야에서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사회가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당면한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과제들을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어떻게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해결할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깊이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연구해야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"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강조했다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이어</w:t>
      </w:r>
      <w:r>
        <w:rPr>
          <w:rFonts w:cs="Times New Roman"/>
          <w:lang w:eastAsia="ko-KR"/>
        </w:rPr>
        <w:t xml:space="preserve"> "</w:t>
      </w:r>
      <w:r>
        <w:rPr>
          <w:rFonts w:cs="Times New Roman"/>
          <w:lang w:eastAsia="ko-KR"/>
        </w:rPr>
        <w:t>우리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사회는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>19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어려움을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겪고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특히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>19</w:t>
      </w:r>
      <w:r>
        <w:rPr>
          <w:rFonts w:cs="Times New Roman"/>
          <w:lang w:eastAsia="ko-KR"/>
        </w:rPr>
        <w:t>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장기화되면서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방역조치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강화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백신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접종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어려움이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나타나고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"</w:t>
      </w:r>
      <w:r>
        <w:rPr>
          <w:rFonts w:cs="Times New Roman"/>
          <w:lang w:eastAsia="ko-KR"/>
        </w:rPr>
        <w:t>며</w:t>
      </w:r>
      <w:r>
        <w:rPr>
          <w:rFonts w:cs="Times New Roman"/>
          <w:lang w:eastAsia="ko-KR"/>
        </w:rPr>
        <w:t xml:space="preserve"> "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>19</w:t>
      </w:r>
      <w:r>
        <w:rPr>
          <w:rFonts w:cs="Times New Roman"/>
          <w:lang w:eastAsia="ko-KR"/>
        </w:rPr>
        <w:t>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대응도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중요하다</w:t>
      </w:r>
      <w:r>
        <w:rPr>
          <w:rFonts w:cs="Times New Roman"/>
          <w:lang w:eastAsia="ko-KR"/>
        </w:rPr>
        <w:t>"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강조했다</w:t>
      </w:r>
      <w:r>
        <w:rPr>
          <w:rFonts w:cs="Times New Roman"/>
          <w:lang w:eastAsia="ko-KR"/>
        </w:rPr>
        <w:t>..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추가학습</w:t>
      </w:r>
      <w:r>
        <w:rPr>
          <w:rFonts w:cs="Times New Roman"/>
          <w:b/>
          <w:color w:val="2A2A2A"/>
          <w:lang w:eastAsia="ko-KR"/>
        </w:rPr>
        <w:t xml:space="preserve">(CPT)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「제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국가철도망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구축계획」을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통해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국토균형발전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종합계획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수립했다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계획에는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국가철도망을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국토균형발전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기본계획과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철도망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구축계획을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담고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철도망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구축계획은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도시철도망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구축계획에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수립된다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대도시권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광역교통망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구축계획은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수도권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광역급행철도</w:t>
      </w:r>
      <w:r>
        <w:rPr>
          <w:rFonts w:cs="Times New Roman"/>
          <w:lang w:eastAsia="ko-KR"/>
        </w:rPr>
        <w:t>(GTX)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광역급행철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지도학습</w:t>
      </w:r>
      <w:r>
        <w:rPr>
          <w:rFonts w:cs="Times New Roman"/>
          <w:b/>
          <w:color w:val="2A2A2A"/>
          <w:lang w:eastAsia="ko-KR"/>
        </w:rPr>
        <w:t xml:space="preserve">(SFT)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환각이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섞여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부적절하다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질문에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범위만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계산식은</w:t>
      </w:r>
      <w:r>
        <w:rPr>
          <w:rFonts w:cs="Times New Roman"/>
          <w:lang w:eastAsia="ko-KR"/>
        </w:rPr>
        <w:t xml:space="preserve"> 138.0 - 125.5 = 12.5</w:t>
      </w:r>
      <w:r>
        <w:rPr>
          <w:rFonts w:cs="Times New Roman"/>
          <w:lang w:eastAsia="ko-KR"/>
        </w:rPr>
        <w:t>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따라서</w:t>
      </w:r>
      <w:r>
        <w:rPr>
          <w:rFonts w:cs="Times New Roman"/>
          <w:lang w:eastAsia="ko-KR"/>
        </w:rPr>
        <w:t xml:space="preserve"> 12.5</w:t>
      </w:r>
      <w:r>
        <w:rPr>
          <w:rFonts w:cs="Times New Roman"/>
          <w:lang w:eastAsia="ko-KR"/>
        </w:rPr>
        <w:t>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증가했다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선호학습</w:t>
      </w:r>
      <w:r>
        <w:rPr>
          <w:rFonts w:cs="Times New Roman"/>
          <w:b/>
          <w:color w:val="2A2A2A"/>
          <w:lang w:eastAsia="ko-KR"/>
        </w:rPr>
        <w:t xml:space="preserve">(DPO)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환각이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섞여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부적절하다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질문에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범위만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계산식은</w:t>
      </w:r>
      <w:r>
        <w:rPr>
          <w:rFonts w:cs="Times New Roman"/>
          <w:lang w:eastAsia="ko-KR"/>
        </w:rPr>
        <w:t xml:space="preserve"> 138.0 - 125.5 = 12.5</w:t>
      </w:r>
      <w:r>
        <w:rPr>
          <w:rFonts w:cs="Times New Roman"/>
          <w:lang w:eastAsia="ko-KR"/>
        </w:rPr>
        <w:t>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따라서</w:t>
      </w:r>
      <w:r>
        <w:rPr>
          <w:rFonts w:cs="Times New Roman"/>
          <w:lang w:eastAsia="ko-KR"/>
        </w:rPr>
        <w:t xml:space="preserve"> 12.5</w:t>
      </w:r>
      <w:r>
        <w:rPr>
          <w:rFonts w:cs="Times New Roman"/>
          <w:lang w:eastAsia="ko-KR"/>
        </w:rPr>
        <w:t>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증가했다</w:t>
      </w:r>
      <w:r>
        <w:rPr>
          <w:rFonts w:cs="Times New Roman"/>
          <w:lang w:eastAsia="ko-KR"/>
        </w:rPr>
        <w:t>.</w:t>
      </w:r>
    </w:p>
    <w:p w:rsidR="003B61CA" w:rsidRDefault="006220C4">
      <w:pPr>
        <w:pStyle w:val="31"/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8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1F3864"/>
          <w:lang w:eastAsia="ko-KR"/>
        </w:rPr>
        <w:t>사례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4. </w:t>
      </w:r>
      <w:r>
        <w:rPr>
          <w:rFonts w:ascii="Times New Roman" w:eastAsia="바탕" w:hAnsi="Times New Roman" w:cs="Times New Roman"/>
          <w:color w:val="1F3864"/>
          <w:lang w:eastAsia="ko-KR"/>
        </w:rPr>
        <w:t>정치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정당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소개의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중립성과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최신성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한계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반영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: </w:t>
      </w:r>
      <w:r>
        <w:rPr>
          <w:rFonts w:ascii="Times New Roman" w:eastAsia="바탕" w:hAnsi="Times New Roman" w:cs="Times New Roman"/>
          <w:color w:val="1F3864"/>
          <w:lang w:eastAsia="ko-KR"/>
        </w:rPr>
        <w:t>지도학습</w:t>
      </w:r>
      <w:r>
        <w:rPr>
          <w:rFonts w:ascii="Times New Roman" w:eastAsia="바탕" w:hAnsi="Times New Roman" w:cs="Times New Roman"/>
          <w:color w:val="1F3864"/>
          <w:lang w:eastAsia="ko-KR"/>
        </w:rPr>
        <w:t>(SFT)</w:t>
      </w:r>
      <w:r>
        <w:rPr>
          <w:rFonts w:ascii="Times New Roman" w:eastAsia="바탕" w:hAnsi="Times New Roman" w:cs="Times New Roman"/>
          <w:color w:val="1F3864"/>
          <w:lang w:eastAsia="ko-KR"/>
        </w:rPr>
        <w:t>에서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개선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판정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EF3F9"/>
        <w:spacing w:after="14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판정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 xml:space="preserve">(CPT)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 xml:space="preserve">(SFT)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 xml:space="preserve">(DPO)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특징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무관한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행정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기사체로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흘렀고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>(CPT)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반복했지만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정당의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성격을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중립적으로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지도부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의석수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직책처럼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변할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필요하다고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제한했다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질문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 w:rsidR="00067234"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정의당을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중립적으로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소개해줘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중립적으로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다음과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대한민국의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진보정당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흐름에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속하는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정당이다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노동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복지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경우가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다만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의석수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직책처럼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논란이나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주장은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다루어야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사전학습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전북도청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시절인</w:t>
      </w:r>
      <w:r>
        <w:rPr>
          <w:rFonts w:cs="Times New Roman"/>
          <w:lang w:eastAsia="ko-KR"/>
        </w:rPr>
        <w:t xml:space="preserve"> 2014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12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27</w:t>
      </w:r>
      <w:r>
        <w:rPr>
          <w:rFonts w:cs="Times New Roman"/>
          <w:lang w:eastAsia="ko-KR"/>
        </w:rPr>
        <w:t>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전북도의회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브리핑실에서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열린</w:t>
      </w:r>
      <w:r>
        <w:rPr>
          <w:rFonts w:cs="Times New Roman"/>
          <w:lang w:eastAsia="ko-KR"/>
        </w:rPr>
        <w:t xml:space="preserve"> ‘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전북도의회사무처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행정사무감사</w:t>
      </w:r>
      <w:r>
        <w:rPr>
          <w:rFonts w:cs="Times New Roman"/>
          <w:lang w:eastAsia="ko-KR"/>
        </w:rPr>
        <w:t>’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전북도의회가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지난</w:t>
      </w:r>
      <w:r>
        <w:rPr>
          <w:rFonts w:cs="Times New Roman"/>
          <w:lang w:eastAsia="ko-KR"/>
        </w:rPr>
        <w:t xml:space="preserve"> 1</w:t>
      </w:r>
      <w:r>
        <w:rPr>
          <w:rFonts w:cs="Times New Roman"/>
          <w:lang w:eastAsia="ko-KR"/>
        </w:rPr>
        <w:t>년간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현안사업들을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lastRenderedPageBreak/>
        <w:t>발굴해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다하겠다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밝혔다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이어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전북도의회의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행정사무감사가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도민과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힘을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지역발전을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소중한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기회가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바란다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며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앞으로도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지역발전을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지역발전을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노력하겠다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한편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전북도는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지난해</w:t>
      </w:r>
      <w:r>
        <w:rPr>
          <w:rFonts w:cs="Times New Roman"/>
          <w:lang w:eastAsia="ko-KR"/>
        </w:rPr>
        <w:t xml:space="preserve"> 7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최초로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추가학습</w:t>
      </w:r>
      <w:r>
        <w:rPr>
          <w:rFonts w:cs="Times New Roman"/>
          <w:b/>
          <w:color w:val="2A2A2A"/>
          <w:lang w:eastAsia="ko-KR"/>
        </w:rPr>
        <w:t xml:space="preserve">(CPT)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「지방자치법」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2</w:t>
      </w:r>
      <w:r>
        <w:rPr>
          <w:rFonts w:cs="Times New Roman"/>
          <w:lang w:eastAsia="ko-KR"/>
        </w:rPr>
        <w:t>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1</w:t>
      </w:r>
      <w:r>
        <w:rPr>
          <w:rFonts w:cs="Times New Roman"/>
          <w:lang w:eastAsia="ko-KR"/>
        </w:rPr>
        <w:t>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조제</w:t>
      </w:r>
      <w:r>
        <w:rPr>
          <w:rFonts w:cs="Times New Roman"/>
          <w:lang w:eastAsia="ko-KR"/>
        </w:rPr>
        <w:t>1</w:t>
      </w:r>
      <w:r>
        <w:rPr>
          <w:rFonts w:cs="Times New Roman"/>
          <w:lang w:eastAsia="ko-KR"/>
        </w:rPr>
        <w:t>항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을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1</w:t>
      </w:r>
      <w:r>
        <w:rPr>
          <w:rFonts w:cs="Times New Roman"/>
          <w:lang w:eastAsia="ko-KR"/>
        </w:rPr>
        <w:t>항에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지방의회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의원선거의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하고</w:t>
      </w:r>
      <w:r>
        <w:rPr>
          <w:rFonts w:cs="Times New Roman"/>
          <w:lang w:eastAsia="ko-KR"/>
        </w:rPr>
        <w:t>, “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조의</w:t>
      </w:r>
      <w:r>
        <w:rPr>
          <w:rFonts w:cs="Times New Roman"/>
          <w:lang w:eastAsia="ko-KR"/>
        </w:rPr>
        <w:t>2”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조에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비례대표국회의원선거의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</w:t>
      </w:r>
      <w:r>
        <w:rPr>
          <w:rFonts w:cs="Times New Roman"/>
          <w:lang w:eastAsia="ko-KR"/>
        </w:rPr>
        <w:t>”, “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조에서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하며</w:t>
      </w:r>
      <w:r>
        <w:rPr>
          <w:rFonts w:cs="Times New Roman"/>
          <w:lang w:eastAsia="ko-KR"/>
        </w:rPr>
        <w:t>, “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5</w:t>
      </w:r>
      <w:r>
        <w:rPr>
          <w:rFonts w:cs="Times New Roman"/>
          <w:lang w:eastAsia="ko-KR"/>
        </w:rPr>
        <w:t>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1</w:t>
      </w:r>
      <w:r>
        <w:rPr>
          <w:rFonts w:cs="Times New Roman"/>
          <w:lang w:eastAsia="ko-KR"/>
        </w:rPr>
        <w:t>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규정에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보궐선거의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선거인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조의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“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지도학습</w:t>
      </w:r>
      <w:r>
        <w:rPr>
          <w:rFonts w:cs="Times New Roman"/>
          <w:b/>
          <w:color w:val="2A2A2A"/>
          <w:lang w:eastAsia="ko-KR"/>
        </w:rPr>
        <w:t xml:space="preserve">(SFT)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대한민국의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진보정당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흐름에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속하는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정당이다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노동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복지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경우가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다만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의석수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직책처럼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최신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직책은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안전하다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선호학습</w:t>
      </w:r>
      <w:r>
        <w:rPr>
          <w:rFonts w:cs="Times New Roman"/>
          <w:b/>
          <w:color w:val="2A2A2A"/>
          <w:lang w:eastAsia="ko-KR"/>
        </w:rPr>
        <w:t xml:space="preserve">(DPO)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중립적으로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다음과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대한민국의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진보정당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흐름에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속하는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정당이다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노동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복지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경우가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다만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의석수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직책처럼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3B61CA" w:rsidRDefault="006220C4">
      <w:pPr>
        <w:pStyle w:val="31"/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8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1F3864"/>
          <w:lang w:eastAsia="ko-KR"/>
        </w:rPr>
        <w:t>사례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5. </w:t>
      </w:r>
      <w:r>
        <w:rPr>
          <w:rFonts w:ascii="Times New Roman" w:eastAsia="바탕" w:hAnsi="Times New Roman" w:cs="Times New Roman"/>
          <w:color w:val="1F3864"/>
          <w:lang w:eastAsia="ko-KR"/>
        </w:rPr>
        <w:t>세제</w:t>
      </w:r>
      <w:r>
        <w:rPr>
          <w:rFonts w:ascii="Times New Roman" w:eastAsia="바탕" w:hAnsi="Times New Roman" w:cs="Times New Roman"/>
          <w:color w:val="1F3864"/>
          <w:lang w:eastAsia="ko-KR"/>
        </w:rPr>
        <w:t>·</w:t>
      </w:r>
      <w:r>
        <w:rPr>
          <w:rFonts w:ascii="Times New Roman" w:eastAsia="바탕" w:hAnsi="Times New Roman" w:cs="Times New Roman"/>
          <w:color w:val="1F3864"/>
          <w:lang w:eastAsia="ko-KR"/>
        </w:rPr>
        <w:t>재정정책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설명의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근거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없는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단정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제거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: </w:t>
      </w:r>
      <w:r>
        <w:rPr>
          <w:rFonts w:ascii="Times New Roman" w:eastAsia="바탕" w:hAnsi="Times New Roman" w:cs="Times New Roman"/>
          <w:color w:val="1F3864"/>
          <w:lang w:eastAsia="ko-KR"/>
        </w:rPr>
        <w:t>선호학습</w:t>
      </w:r>
      <w:r>
        <w:rPr>
          <w:rFonts w:ascii="Times New Roman" w:eastAsia="바탕" w:hAnsi="Times New Roman" w:cs="Times New Roman"/>
          <w:color w:val="1F3864"/>
          <w:lang w:eastAsia="ko-KR"/>
        </w:rPr>
        <w:t>(DPO)</w:t>
      </w:r>
      <w:r>
        <w:rPr>
          <w:rFonts w:ascii="Times New Roman" w:eastAsia="바탕" w:hAnsi="Times New Roman" w:cs="Times New Roman"/>
          <w:color w:val="1F3864"/>
          <w:lang w:eastAsia="ko-KR"/>
        </w:rPr>
        <w:t>에서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개선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판정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EF3F9"/>
        <w:spacing w:after="14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판정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 xml:space="preserve">(CPT)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 xml:space="preserve">(SFT)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 xml:space="preserve">(DPO)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특징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맞혔지만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전국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사용된다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최신성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붙였고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>(DPO)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정리했다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질문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세제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재정정책이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뭐야</w:t>
      </w:r>
      <w:r>
        <w:rPr>
          <w:rFonts w:cs="Times New Roman"/>
          <w:lang w:eastAsia="ko-KR"/>
        </w:rPr>
        <w:t xml:space="preserve">? </w:t>
      </w:r>
      <w:r>
        <w:rPr>
          <w:rFonts w:cs="Times New Roman"/>
          <w:lang w:eastAsia="ko-KR"/>
        </w:rPr>
        <w:t>한국에서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돼</w:t>
      </w:r>
      <w:r>
        <w:rPr>
          <w:rFonts w:cs="Times New Roman"/>
          <w:lang w:eastAsia="ko-KR"/>
        </w:rPr>
        <w:t>?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세제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재정정책은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세금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국가채무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재정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건전성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소득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재분배를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영역이다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한국에서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보아야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 xml:space="preserve">: </w:t>
      </w:r>
      <w:r>
        <w:rPr>
          <w:rFonts w:cs="Times New Roman"/>
          <w:lang w:eastAsia="ko-KR"/>
        </w:rPr>
        <w:t>세수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분배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경기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대응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재정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건전성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최신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붙여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사전학습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"</w:t>
      </w:r>
      <w:r>
        <w:rPr>
          <w:rFonts w:cs="Times New Roman"/>
          <w:lang w:eastAsia="ko-KR"/>
        </w:rPr>
        <w:t>한국경제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경제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문화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다양한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분야에서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속도가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중요하다</w:t>
      </w:r>
      <w:r>
        <w:rPr>
          <w:rFonts w:cs="Times New Roman"/>
          <w:lang w:eastAsia="ko-KR"/>
        </w:rPr>
        <w:t>"</w:t>
      </w:r>
      <w:r>
        <w:rPr>
          <w:rFonts w:cs="Times New Roman"/>
          <w:lang w:eastAsia="ko-KR"/>
        </w:rPr>
        <w:t>라고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그는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부분이며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특히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주요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하나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라며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글로벌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역할을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강조했다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그러면서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그리고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새로운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제공할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기회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라고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강조했다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이어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성장에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기여할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잠재력을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가지고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추가학습</w:t>
      </w:r>
      <w:r>
        <w:rPr>
          <w:rFonts w:cs="Times New Roman"/>
          <w:b/>
          <w:color w:val="2A2A2A"/>
          <w:lang w:eastAsia="ko-KR"/>
        </w:rPr>
        <w:t xml:space="preserve">(CPT)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한국경제ㆍ정책ㆍ정책ㆍ법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다양한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분야에서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및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국가경쟁력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강화를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노력해왔다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말했다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이어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한국경제ㆍ정책의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발전적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기업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민간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민간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공공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민간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시민사회가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노력해야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강조했다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그러면서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한국경제</w:t>
      </w:r>
      <w:r>
        <w:rPr>
          <w:rFonts w:cs="Times New Roman"/>
          <w:lang w:eastAsia="ko-KR"/>
        </w:rPr>
        <w:t>․</w:t>
      </w:r>
      <w:r>
        <w:rPr>
          <w:rFonts w:cs="Times New Roman"/>
          <w:lang w:eastAsia="ko-KR"/>
        </w:rPr>
        <w:t>정책ㆍ정책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정책들이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사회에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고려해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수립해야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덧붙였다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지도학습</w:t>
      </w:r>
      <w:r>
        <w:rPr>
          <w:rFonts w:cs="Times New Roman"/>
          <w:b/>
          <w:color w:val="2A2A2A"/>
          <w:lang w:eastAsia="ko-KR"/>
        </w:rPr>
        <w:t xml:space="preserve">(SFT)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세제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재정정책은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세금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국가채무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재정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건전성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소득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재분배를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영역이다</w:t>
      </w:r>
      <w:r>
        <w:rPr>
          <w:rFonts w:cs="Times New Roman"/>
          <w:lang w:eastAsia="ko-KR"/>
        </w:rPr>
        <w:t>. 2026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6</w:t>
      </w:r>
      <w:r>
        <w:rPr>
          <w:rFonts w:cs="Times New Roman"/>
          <w:lang w:eastAsia="ko-KR"/>
        </w:rPr>
        <w:t>월</w:t>
      </w:r>
      <w:r>
        <w:rPr>
          <w:rFonts w:cs="Times New Roman"/>
          <w:lang w:eastAsia="ko-KR"/>
        </w:rPr>
        <w:t xml:space="preserve"> 15</w:t>
      </w:r>
      <w:r>
        <w:rPr>
          <w:rFonts w:cs="Times New Roman"/>
          <w:lang w:eastAsia="ko-KR"/>
        </w:rPr>
        <w:t>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지역에서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된다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선호학습</w:t>
      </w:r>
      <w:r>
        <w:rPr>
          <w:rFonts w:cs="Times New Roman"/>
          <w:b/>
          <w:color w:val="2A2A2A"/>
          <w:lang w:eastAsia="ko-KR"/>
        </w:rPr>
        <w:t xml:space="preserve">(DPO)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세제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재정정책은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세금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국가채무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재정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건전성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소득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재분배를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영역이다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한국에서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지방재정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세대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세수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분배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효과를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살펴본다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예시는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감세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복지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국가부채의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정상화이다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최신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붙여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3B61CA" w:rsidRDefault="006220C4">
      <w:pPr>
        <w:pStyle w:val="31"/>
        <w:pBdr>
          <w:top w:val="single" w:sz="6" w:space="4" w:color="8FAADC"/>
          <w:left w:val="single" w:sz="6" w:space="4" w:color="8FAADC"/>
          <w:right w:val="single" w:sz="6" w:space="4" w:color="8FAADC"/>
        </w:pBdr>
        <w:shd w:val="clear" w:color="auto" w:fill="D6E2F2"/>
        <w:spacing w:before="18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1F3864"/>
          <w:lang w:eastAsia="ko-KR"/>
        </w:rPr>
        <w:t>사례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6. </w:t>
      </w:r>
      <w:r>
        <w:rPr>
          <w:rFonts w:ascii="Times New Roman" w:eastAsia="바탕" w:hAnsi="Times New Roman" w:cs="Times New Roman"/>
          <w:color w:val="1F3864"/>
          <w:lang w:eastAsia="ko-KR"/>
        </w:rPr>
        <w:t>보건의료정책의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법률안</w:t>
      </w:r>
      <w:r>
        <w:rPr>
          <w:rFonts w:ascii="Times New Roman" w:eastAsia="바탕" w:hAnsi="Times New Roman" w:cs="Times New Roman"/>
          <w:color w:val="1F3864"/>
          <w:lang w:eastAsia="ko-KR"/>
        </w:rPr>
        <w:t>·</w:t>
      </w:r>
      <w:r>
        <w:rPr>
          <w:rFonts w:ascii="Times New Roman" w:eastAsia="바탕" w:hAnsi="Times New Roman" w:cs="Times New Roman"/>
          <w:color w:val="1F3864"/>
          <w:lang w:eastAsia="ko-KR"/>
        </w:rPr>
        <w:t>예산</w:t>
      </w:r>
      <w:r>
        <w:rPr>
          <w:rFonts w:ascii="Times New Roman" w:eastAsia="바탕" w:hAnsi="Times New Roman" w:cs="Times New Roman"/>
          <w:color w:val="1F3864"/>
          <w:lang w:eastAsia="ko-KR"/>
        </w:rPr>
        <w:t>·</w:t>
      </w:r>
      <w:r>
        <w:rPr>
          <w:rFonts w:ascii="Times New Roman" w:eastAsia="바탕" w:hAnsi="Times New Roman" w:cs="Times New Roman"/>
          <w:color w:val="1F3864"/>
          <w:lang w:eastAsia="ko-KR"/>
        </w:rPr>
        <w:t>회의록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연결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: </w:t>
      </w:r>
      <w:r>
        <w:rPr>
          <w:rFonts w:ascii="Times New Roman" w:eastAsia="바탕" w:hAnsi="Times New Roman" w:cs="Times New Roman"/>
          <w:color w:val="1F3864"/>
          <w:lang w:eastAsia="ko-KR"/>
        </w:rPr>
        <w:t>선호학습</w:t>
      </w:r>
      <w:r>
        <w:rPr>
          <w:rFonts w:ascii="Times New Roman" w:eastAsia="바탕" w:hAnsi="Times New Roman" w:cs="Times New Roman"/>
          <w:color w:val="1F3864"/>
          <w:lang w:eastAsia="ko-KR"/>
        </w:rPr>
        <w:t>(DPO)</w:t>
      </w:r>
      <w:r>
        <w:rPr>
          <w:rFonts w:ascii="Times New Roman" w:eastAsia="바탕" w:hAnsi="Times New Roman" w:cs="Times New Roman"/>
          <w:color w:val="1F3864"/>
          <w:lang w:eastAsia="ko-KR"/>
        </w:rPr>
        <w:t>에서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개선</w:t>
      </w:r>
      <w:r>
        <w:rPr>
          <w:rFonts w:ascii="Times New Roman" w:eastAsia="바탕" w:hAnsi="Times New Roman" w:cs="Times New Roman"/>
          <w:color w:val="1F3864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1F3864"/>
          <w:lang w:eastAsia="ko-KR"/>
        </w:rPr>
        <w:t>판정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EF3F9"/>
        <w:spacing w:after="14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판정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 xml:space="preserve">(CPT)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 xml:space="preserve">(SFT)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 xml:space="preserve">(DPO)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>.</w:t>
      </w:r>
    </w:p>
    <w:p w:rsidR="00067234" w:rsidRPr="00E271E6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특징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보건의료정책의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나열했지만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회의록을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어떻게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연결해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볼지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>(DPO)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유형별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역할과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제시했다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rFonts w:cs="Times New Roman"/>
          <w:lang w:eastAsia="ko-KR"/>
        </w:rPr>
      </w:pPr>
      <w:r>
        <w:rPr>
          <w:rFonts w:cs="Times New Roman"/>
          <w:b/>
          <w:color w:val="2A2A2A"/>
          <w:lang w:eastAsia="ko-KR"/>
        </w:rPr>
        <w:t>질문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맥락</w:t>
      </w:r>
      <w:r>
        <w:rPr>
          <w:rFonts w:cs="Times New Roman"/>
          <w:lang w:eastAsia="ko-KR"/>
        </w:rPr>
        <w:t>: 2026</w:t>
      </w:r>
      <w:r>
        <w:rPr>
          <w:rFonts w:cs="Times New Roman"/>
          <w:lang w:eastAsia="ko-KR"/>
        </w:rPr>
        <w:t>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분석자가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지방의회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바탕으로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포인트를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상황입니다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초점은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간결성입니다</w:t>
      </w:r>
      <w:r>
        <w:rPr>
          <w:rFonts w:cs="Times New Roman"/>
          <w:lang w:eastAsia="ko-KR"/>
        </w:rPr>
        <w:t>.</w:t>
      </w:r>
      <w:r>
        <w:rPr>
          <w:rFonts w:cs="Times New Roman"/>
          <w:lang w:eastAsia="ko-KR"/>
        </w:rPr>
        <w:br/>
      </w:r>
      <w:r>
        <w:rPr>
          <w:rFonts w:cs="Times New Roman"/>
          <w:lang w:eastAsia="ko-KR"/>
        </w:rPr>
        <w:t>보건의료정책을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회의록과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연결해서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설명해줘</w:t>
      </w:r>
      <w:r>
        <w:rPr>
          <w:rFonts w:cs="Times New Roman"/>
          <w:lang w:eastAsia="ko-KR"/>
        </w:rPr>
        <w:t>.</w:t>
      </w:r>
    </w:p>
    <w:p w:rsidR="00067234" w:rsidRDefault="0006723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40" w:lineRule="auto"/>
        <w:rPr>
          <w:lang w:eastAsia="ko-KR"/>
        </w:rPr>
      </w:pP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EEF3F9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기준</w:t>
      </w:r>
      <w:r w:rsidR="00067234"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>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연구자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관점에서는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보건의료정책을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유형별로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좋다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공약은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제도화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예산은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회의록은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쟁점과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보여준다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확인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필수의료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공공의료이다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사전학습</w:t>
      </w:r>
      <w:r>
        <w:rPr>
          <w:rFonts w:cs="Times New Roman"/>
          <w:b/>
          <w:color w:val="2A2A2A"/>
          <w:lang w:eastAsia="ko-KR"/>
        </w:rPr>
        <w:t xml:space="preserve">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"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 xml:space="preserve">19 </w:t>
      </w:r>
      <w:r>
        <w:rPr>
          <w:rFonts w:cs="Times New Roman"/>
          <w:lang w:eastAsia="ko-KR"/>
        </w:rPr>
        <w:t>백신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접종과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관련해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방역조치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강화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방안에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논의했는데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어떻게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생각하십니까</w:t>
      </w:r>
      <w:r>
        <w:rPr>
          <w:rFonts w:cs="Times New Roman"/>
          <w:lang w:eastAsia="ko-KR"/>
        </w:rPr>
        <w:t>?" "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백신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접종이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같습니다</w:t>
      </w:r>
      <w:r>
        <w:rPr>
          <w:rFonts w:cs="Times New Roman"/>
          <w:lang w:eastAsia="ko-KR"/>
        </w:rPr>
        <w:t>." "</w:t>
      </w:r>
      <w:r>
        <w:rPr>
          <w:rFonts w:cs="Times New Roman"/>
          <w:lang w:eastAsia="ko-KR"/>
        </w:rPr>
        <w:t>백신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접종과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관련해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논의가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>" "</w:t>
      </w:r>
      <w:r>
        <w:rPr>
          <w:rFonts w:cs="Times New Roman"/>
          <w:lang w:eastAsia="ko-KR"/>
        </w:rPr>
        <w:t>백신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접종을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시점입니다</w:t>
      </w:r>
      <w:r>
        <w:rPr>
          <w:rFonts w:cs="Times New Roman"/>
          <w:lang w:eastAsia="ko-KR"/>
        </w:rPr>
        <w:t>." "</w:t>
      </w:r>
      <w:r>
        <w:rPr>
          <w:rFonts w:cs="Times New Roman"/>
          <w:lang w:eastAsia="ko-KR"/>
        </w:rPr>
        <w:t>코로나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백신을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접종하고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중요합니다</w:t>
      </w:r>
      <w:r>
        <w:rPr>
          <w:rFonts w:cs="Times New Roman"/>
          <w:lang w:eastAsia="ko-KR"/>
        </w:rPr>
        <w:t>." "</w:t>
      </w:r>
      <w:r>
        <w:rPr>
          <w:rFonts w:cs="Times New Roman"/>
          <w:lang w:eastAsia="ko-KR"/>
        </w:rPr>
        <w:t>접종에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대응이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필요하다</w:t>
      </w:r>
      <w:r>
        <w:rPr>
          <w:rFonts w:cs="Times New Roman"/>
          <w:lang w:eastAsia="ko-KR"/>
        </w:rPr>
        <w:t>." "</w:t>
      </w:r>
      <w:r>
        <w:rPr>
          <w:rFonts w:cs="Times New Roman"/>
          <w:lang w:eastAsia="ko-KR"/>
        </w:rPr>
        <w:t>예방접종에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변화가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필요하다</w:t>
      </w:r>
      <w:r>
        <w:rPr>
          <w:rFonts w:cs="Times New Roman"/>
          <w:lang w:eastAsia="ko-KR"/>
        </w:rPr>
        <w:t>." “</w:t>
      </w:r>
      <w:r>
        <w:rPr>
          <w:rFonts w:cs="Times New Roman"/>
          <w:lang w:eastAsia="ko-KR"/>
        </w:rPr>
        <w:t>백신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접종과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관련한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정부의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추가학습</w:t>
      </w:r>
      <w:r>
        <w:rPr>
          <w:rFonts w:cs="Times New Roman"/>
          <w:b/>
          <w:color w:val="2A2A2A"/>
          <w:lang w:eastAsia="ko-KR"/>
        </w:rPr>
        <w:t xml:space="preserve">(CPT)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「제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차대전광역시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의회」를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통해</w:t>
      </w:r>
      <w:r>
        <w:rPr>
          <w:rFonts w:cs="Times New Roman"/>
          <w:lang w:eastAsia="ko-KR"/>
        </w:rPr>
        <w:t xml:space="preserve"> “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대전시의회가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개원한다</w:t>
      </w:r>
      <w:r>
        <w:rPr>
          <w:rFonts w:cs="Times New Roman"/>
          <w:lang w:eastAsia="ko-KR"/>
        </w:rPr>
        <w:t>”</w:t>
      </w:r>
      <w:r>
        <w:rPr>
          <w:rFonts w:cs="Times New Roman"/>
          <w:lang w:eastAsia="ko-KR"/>
        </w:rPr>
        <w:t>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선언했습니다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차대전을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앞두고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차대전시당은</w:t>
      </w:r>
      <w:r>
        <w:rPr>
          <w:rFonts w:cs="Times New Roman"/>
          <w:lang w:eastAsia="ko-KR"/>
        </w:rPr>
        <w:t xml:space="preserve"> ‘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정례회</w:t>
      </w:r>
      <w:r>
        <w:rPr>
          <w:rFonts w:cs="Times New Roman"/>
          <w:lang w:eastAsia="ko-KR"/>
        </w:rPr>
        <w:t>’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정례회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개최됩니다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4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정례회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거쳐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본회의를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통과합니다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5</w:t>
      </w:r>
      <w:r>
        <w:rPr>
          <w:rFonts w:cs="Times New Roman"/>
          <w:lang w:eastAsia="ko-KR"/>
        </w:rPr>
        <w:t>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정례회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국회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의결이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이루어진다면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제</w:t>
      </w:r>
      <w:r>
        <w:rPr>
          <w:rFonts w:cs="Times New Roman"/>
          <w:lang w:eastAsia="ko-KR"/>
        </w:rPr>
        <w:t>3</w:t>
      </w:r>
      <w:r>
        <w:rPr>
          <w:rFonts w:cs="Times New Roman"/>
          <w:lang w:eastAsia="ko-KR"/>
        </w:rPr>
        <w:t>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임시회를</w:t>
      </w:r>
    </w:p>
    <w:p w:rsidR="003B61CA" w:rsidRDefault="006220C4">
      <w:pPr>
        <w:pBdr>
          <w:left w:val="single" w:sz="6" w:space="4" w:color="8FAADC"/>
          <w:right w:val="single" w:sz="6" w:space="4" w:color="8FAADC"/>
        </w:pBdr>
        <w:shd w:val="clear" w:color="auto" w:fill="FBE6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지도학습</w:t>
      </w:r>
      <w:r>
        <w:rPr>
          <w:rFonts w:cs="Times New Roman"/>
          <w:b/>
          <w:color w:val="2A2A2A"/>
          <w:lang w:eastAsia="ko-KR"/>
        </w:rPr>
        <w:t xml:space="preserve">(SFT)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실패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보건의료정책은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건강보험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의료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접근성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필수의료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지역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예방과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공공보건을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다루는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영역이다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한국에서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필수의료를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살펴본다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예시는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공공의료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응급의료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정신건강이다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예산서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회의록은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자료이므로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</w:t>
      </w:r>
      <w:r>
        <w:rPr>
          <w:rFonts w:cs="Times New Roman"/>
          <w:lang w:eastAsia="ko-KR"/>
        </w:rPr>
        <w:t>.</w:t>
      </w:r>
    </w:p>
    <w:p w:rsidR="003B61CA" w:rsidRDefault="006220C4">
      <w:pPr>
        <w:pBdr>
          <w:left w:val="single" w:sz="6" w:space="4" w:color="8FAADC"/>
          <w:bottom w:val="single" w:sz="6" w:space="4" w:color="8FAADC"/>
          <w:right w:val="single" w:sz="6" w:space="4" w:color="8FAADC"/>
        </w:pBdr>
        <w:shd w:val="clear" w:color="auto" w:fill="E6F2E6"/>
        <w:spacing w:after="0" w:line="276" w:lineRule="auto"/>
        <w:rPr>
          <w:lang w:eastAsia="ko-KR"/>
        </w:rPr>
      </w:pPr>
      <w:r>
        <w:rPr>
          <w:rFonts w:cs="Times New Roman"/>
          <w:b/>
          <w:color w:val="2A2A2A"/>
          <w:lang w:eastAsia="ko-KR"/>
        </w:rPr>
        <w:t>선호학습</w:t>
      </w:r>
      <w:r>
        <w:rPr>
          <w:rFonts w:cs="Times New Roman"/>
          <w:b/>
          <w:color w:val="2A2A2A"/>
          <w:lang w:eastAsia="ko-KR"/>
        </w:rPr>
        <w:t xml:space="preserve">(DPO) </w:t>
      </w:r>
      <w:r>
        <w:rPr>
          <w:rFonts w:cs="Times New Roman"/>
          <w:b/>
          <w:color w:val="2A2A2A"/>
          <w:lang w:eastAsia="ko-KR"/>
        </w:rPr>
        <w:t>답변</w:t>
      </w:r>
      <w:r>
        <w:rPr>
          <w:rFonts w:cs="Times New Roman"/>
          <w:b/>
          <w:color w:val="2A2A2A"/>
          <w:lang w:eastAsia="ko-KR"/>
        </w:rPr>
        <w:t xml:space="preserve"> (</w:t>
      </w:r>
      <w:r>
        <w:rPr>
          <w:rFonts w:cs="Times New Roman"/>
          <w:b/>
          <w:color w:val="2A2A2A"/>
          <w:lang w:eastAsia="ko-KR"/>
        </w:rPr>
        <w:t>개선</w:t>
      </w:r>
      <w:r>
        <w:rPr>
          <w:rFonts w:cs="Times New Roman"/>
          <w:b/>
          <w:color w:val="2A2A2A"/>
          <w:lang w:eastAsia="ko-KR"/>
        </w:rPr>
        <w:t>):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연구자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관점에서는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보건의료정책을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유형별로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좋다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공약은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제도화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예산은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회의록은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쟁점과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보여준다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확인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인력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필수의료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예방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공공의료이다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1"/>
        <w:spacing w:before="320" w:after="16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sz w:val="28"/>
          <w:lang w:eastAsia="ko-KR"/>
        </w:rPr>
        <w:t>8. Evaluation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절차를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언어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상식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추론의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용도로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장면에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가까운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능력을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설정하였다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검토보고서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해설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최신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겹치지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독립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진단셋을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별도로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중간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체크포인트가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한계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조건을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지키는지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 xml:space="preserve">8.1 </w:t>
      </w:r>
      <w:r>
        <w:rPr>
          <w:rFonts w:ascii="Times New Roman" w:eastAsia="바탕" w:hAnsi="Times New Roman" w:cs="Times New Roman"/>
          <w:color w:val="000000"/>
          <w:lang w:eastAsia="ko-KR"/>
        </w:rPr>
        <w:t>공개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벤치마크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(Public Benchmarks)</w:t>
      </w:r>
    </w:p>
    <w:p w:rsidR="00EB3534" w:rsidRDefault="00A53B6A">
      <w:pPr>
        <w:spacing w:before="80" w:after="120" w:line="240" w:lineRule="auto"/>
        <w:rPr>
          <w:b/>
          <w:sz w:val="18"/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Table 6. </w:t>
      </w:r>
      <w:r>
        <w:rPr>
          <w:rFonts w:cs="Times New Roman"/>
          <w:b/>
          <w:color w:val="1F3864"/>
          <w:sz w:val="19"/>
          <w:lang w:eastAsia="ko-KR"/>
        </w:rPr>
        <w:t>한국어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공식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지표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사후학습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단계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비교</w:t>
      </w:r>
    </w:p>
    <w:tbl>
      <w:tblPr>
        <w:tblStyle w:val="af9"/>
        <w:tblW w:w="9296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006"/>
        <w:gridCol w:w="1356"/>
        <w:gridCol w:w="1347"/>
        <w:gridCol w:w="1417"/>
        <w:gridCol w:w="1387"/>
        <w:gridCol w:w="1437"/>
        <w:gridCol w:w="1346"/>
      </w:tblGrid>
      <w:tr w:rsidR="002A0F4B" w:rsidTr="00576EE2">
        <w:trPr>
          <w:jc w:val="center"/>
        </w:trPr>
        <w:tc>
          <w:tcPr>
            <w:tcW w:w="1005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평가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지표</w:t>
            </w:r>
          </w:p>
        </w:tc>
        <w:tc>
          <w:tcPr>
            <w:tcW w:w="1354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평가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성격</w:t>
            </w:r>
          </w:p>
        </w:tc>
        <w:tc>
          <w:tcPr>
            <w:tcW w:w="1351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사전학습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베이스라인</w:t>
            </w:r>
          </w:p>
        </w:tc>
        <w:tc>
          <w:tcPr>
            <w:tcW w:w="1414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추가학습</w:t>
            </w:r>
            <w:r>
              <w:rPr>
                <w:rFonts w:cs="Times New Roman"/>
                <w:b/>
                <w:sz w:val="18"/>
              </w:rPr>
              <w:t>(CPT)</w:t>
            </w:r>
          </w:p>
        </w:tc>
        <w:tc>
          <w:tcPr>
            <w:tcW w:w="1384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지도학습</w:t>
            </w:r>
            <w:r>
              <w:rPr>
                <w:rFonts w:cs="Times New Roman"/>
                <w:b/>
                <w:sz w:val="18"/>
              </w:rPr>
              <w:t>(SFT)</w:t>
            </w:r>
          </w:p>
        </w:tc>
        <w:tc>
          <w:tcPr>
            <w:tcW w:w="1434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선호학습</w:t>
            </w:r>
            <w:r>
              <w:rPr>
                <w:rFonts w:cs="Times New Roman"/>
                <w:b/>
                <w:sz w:val="18"/>
              </w:rPr>
              <w:t>(DPO)</w:t>
            </w:r>
          </w:p>
        </w:tc>
        <w:tc>
          <w:tcPr>
            <w:tcW w:w="1354" w:type="dxa"/>
            <w:shd w:val="clear" w:color="auto" w:fill="D9E2F3"/>
            <w:vAlign w:val="center"/>
          </w:tcPr>
          <w:p w:rsidR="003B61CA" w:rsidRPr="00576EE2" w:rsidRDefault="00576EE2">
            <w:pPr>
              <w:spacing w:before="20" w:after="20" w:line="240" w:lineRule="auto"/>
              <w:jc w:val="center"/>
              <w:rPr>
                <w:b/>
                <w:sz w:val="18"/>
                <w:szCs w:val="18"/>
                <w:lang w:eastAsia="ko-KR"/>
              </w:rPr>
            </w:pPr>
            <w:r w:rsidRPr="00576EE2">
              <w:rPr>
                <w:rFonts w:cs="Times New Roman"/>
                <w:b/>
                <w:sz w:val="18"/>
                <w:szCs w:val="18"/>
                <w:lang w:eastAsia="ko-KR"/>
              </w:rPr>
              <w:t>사전학습</w:t>
            </w:r>
            <w:r w:rsidRPr="00576EE2">
              <w:rPr>
                <w:rFonts w:cs="Times New Roman"/>
                <w:b/>
                <w:sz w:val="18"/>
                <w:szCs w:val="18"/>
                <w:lang w:eastAsia="ko-KR"/>
              </w:rPr>
              <w:t xml:space="preserve"> </w:t>
            </w:r>
            <w:r w:rsidRPr="00576EE2">
              <w:rPr>
                <w:rFonts w:cs="Times New Roman"/>
                <w:b/>
                <w:sz w:val="18"/>
                <w:szCs w:val="18"/>
                <w:lang w:eastAsia="ko-KR"/>
              </w:rPr>
              <w:t>대비</w:t>
            </w:r>
            <w:r w:rsidRPr="00576EE2">
              <w:rPr>
                <w:rFonts w:cs="Times New Roman"/>
                <w:b/>
                <w:sz w:val="18"/>
                <w:szCs w:val="18"/>
                <w:lang w:eastAsia="ko-KR"/>
              </w:rPr>
              <w:t xml:space="preserve"> </w:t>
            </w:r>
            <w:r w:rsidRPr="00576EE2">
              <w:rPr>
                <w:rFonts w:cs="Times New Roman"/>
                <w:b/>
                <w:sz w:val="18"/>
                <w:szCs w:val="18"/>
                <w:lang w:eastAsia="ko-KR"/>
              </w:rPr>
              <w:t>사후학습</w:t>
            </w:r>
            <w:r w:rsidRPr="00576EE2">
              <w:rPr>
                <w:rFonts w:cs="Times New Roman"/>
                <w:b/>
                <w:sz w:val="18"/>
                <w:szCs w:val="18"/>
                <w:lang w:eastAsia="ko-KR"/>
              </w:rPr>
              <w:t xml:space="preserve"> </w:t>
            </w:r>
            <w:r w:rsidRPr="00576EE2">
              <w:rPr>
                <w:rFonts w:cs="Times New Roman"/>
                <w:b/>
                <w:sz w:val="18"/>
                <w:szCs w:val="18"/>
                <w:lang w:eastAsia="ko-KR"/>
              </w:rPr>
              <w:t>변화</w:t>
            </w:r>
          </w:p>
        </w:tc>
      </w:tr>
      <w:tr w:rsidR="002A0F4B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KMMLU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지식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전문영역</w:t>
            </w:r>
          </w:p>
        </w:tc>
        <w:tc>
          <w:tcPr>
            <w:tcW w:w="135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28.70%</w:t>
            </w:r>
          </w:p>
        </w:tc>
        <w:tc>
          <w:tcPr>
            <w:tcW w:w="141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28.34%</w:t>
            </w:r>
          </w:p>
        </w:tc>
        <w:tc>
          <w:tcPr>
            <w:tcW w:w="138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27.91%</w:t>
            </w:r>
          </w:p>
        </w:tc>
        <w:tc>
          <w:tcPr>
            <w:tcW w:w="143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27.99%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-0.71%p</w:t>
            </w:r>
          </w:p>
        </w:tc>
      </w:tr>
      <w:tr w:rsidR="002A0F4B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KMMLU-hard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고난도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문항</w:t>
            </w:r>
          </w:p>
        </w:tc>
        <w:tc>
          <w:tcPr>
            <w:tcW w:w="135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24.24%</w:t>
            </w:r>
          </w:p>
        </w:tc>
        <w:tc>
          <w:tcPr>
            <w:tcW w:w="141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24.54%</w:t>
            </w:r>
          </w:p>
        </w:tc>
        <w:tc>
          <w:tcPr>
            <w:tcW w:w="138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24.56%</w:t>
            </w:r>
          </w:p>
        </w:tc>
        <w:tc>
          <w:tcPr>
            <w:tcW w:w="143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24.68%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+0.44%p</w:t>
            </w:r>
          </w:p>
        </w:tc>
      </w:tr>
      <w:tr w:rsidR="002A0F4B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lastRenderedPageBreak/>
              <w:t>KMMLU-Pro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전문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추론</w:t>
            </w:r>
          </w:p>
        </w:tc>
        <w:tc>
          <w:tcPr>
            <w:tcW w:w="135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20.02%</w:t>
            </w:r>
          </w:p>
        </w:tc>
        <w:tc>
          <w:tcPr>
            <w:tcW w:w="141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20.41%</w:t>
            </w:r>
          </w:p>
        </w:tc>
        <w:tc>
          <w:tcPr>
            <w:tcW w:w="138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18.92%</w:t>
            </w:r>
          </w:p>
        </w:tc>
        <w:tc>
          <w:tcPr>
            <w:tcW w:w="143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18.85%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-1.17%p</w:t>
            </w:r>
          </w:p>
        </w:tc>
      </w:tr>
      <w:tr w:rsidR="002A0F4B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CLICK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지식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언어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이해</w:t>
            </w:r>
          </w:p>
        </w:tc>
        <w:tc>
          <w:tcPr>
            <w:tcW w:w="135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24.61%</w:t>
            </w:r>
          </w:p>
        </w:tc>
        <w:tc>
          <w:tcPr>
            <w:tcW w:w="141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24.61%</w:t>
            </w:r>
          </w:p>
        </w:tc>
        <w:tc>
          <w:tcPr>
            <w:tcW w:w="138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26.02%</w:t>
            </w:r>
          </w:p>
        </w:tc>
        <w:tc>
          <w:tcPr>
            <w:tcW w:w="143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26.02%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+1.41%p</w:t>
            </w:r>
          </w:p>
        </w:tc>
      </w:tr>
      <w:tr w:rsidR="002A0F4B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KoBALT-700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상식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문해</w:t>
            </w:r>
          </w:p>
        </w:tc>
        <w:tc>
          <w:tcPr>
            <w:tcW w:w="135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9.14%</w:t>
            </w:r>
          </w:p>
        </w:tc>
        <w:tc>
          <w:tcPr>
            <w:tcW w:w="141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8.43%</w:t>
            </w:r>
          </w:p>
        </w:tc>
        <w:tc>
          <w:tcPr>
            <w:tcW w:w="138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9.57%</w:t>
            </w:r>
          </w:p>
        </w:tc>
        <w:tc>
          <w:tcPr>
            <w:tcW w:w="143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9.29%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+0.15%p</w:t>
            </w:r>
          </w:p>
        </w:tc>
      </w:tr>
      <w:tr w:rsidR="002A0F4B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HAERAE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문화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상식</w:t>
            </w:r>
          </w:p>
        </w:tc>
        <w:tc>
          <w:tcPr>
            <w:tcW w:w="135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20.47%</w:t>
            </w:r>
          </w:p>
        </w:tc>
        <w:tc>
          <w:tcPr>
            <w:tcW w:w="141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20.80%</w:t>
            </w:r>
          </w:p>
        </w:tc>
        <w:tc>
          <w:tcPr>
            <w:tcW w:w="138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20.52%</w:t>
            </w:r>
          </w:p>
        </w:tc>
        <w:tc>
          <w:tcPr>
            <w:tcW w:w="143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20.60%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+0.13%p</w:t>
            </w:r>
          </w:p>
        </w:tc>
      </w:tr>
      <w:tr w:rsidR="003B61CA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KoBEST-BoolQ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독해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판단</w:t>
            </w:r>
          </w:p>
        </w:tc>
        <w:tc>
          <w:tcPr>
            <w:tcW w:w="135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48.01%</w:t>
            </w:r>
          </w:p>
        </w:tc>
        <w:tc>
          <w:tcPr>
            <w:tcW w:w="141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48.29%</w:t>
            </w:r>
          </w:p>
        </w:tc>
        <w:tc>
          <w:tcPr>
            <w:tcW w:w="138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49.72%</w:t>
            </w:r>
          </w:p>
        </w:tc>
        <w:tc>
          <w:tcPr>
            <w:tcW w:w="143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50.00%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+1.99%p</w:t>
            </w:r>
          </w:p>
        </w:tc>
      </w:tr>
      <w:tr w:rsidR="003B61CA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KoBEST-COPA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상식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추론</w:t>
            </w:r>
          </w:p>
        </w:tc>
        <w:tc>
          <w:tcPr>
            <w:tcW w:w="135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51.80%</w:t>
            </w:r>
          </w:p>
        </w:tc>
        <w:tc>
          <w:tcPr>
            <w:tcW w:w="141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52.40%</w:t>
            </w:r>
          </w:p>
        </w:tc>
        <w:tc>
          <w:tcPr>
            <w:tcW w:w="138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50.00%</w:t>
            </w:r>
          </w:p>
        </w:tc>
        <w:tc>
          <w:tcPr>
            <w:tcW w:w="143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50.50%</w:t>
            </w:r>
          </w:p>
        </w:tc>
        <w:tc>
          <w:tcPr>
            <w:tcW w:w="135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-1.30%p</w:t>
            </w:r>
          </w:p>
        </w:tc>
      </w:tr>
      <w:tr w:rsidR="003B61CA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KoBEST-HellaSwag</w:t>
            </w:r>
          </w:p>
        </w:tc>
        <w:tc>
          <w:tcPr>
            <w:tcW w:w="135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문맥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상황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추론</w:t>
            </w:r>
          </w:p>
        </w:tc>
        <w:tc>
          <w:tcPr>
            <w:tcW w:w="1351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23.40%</w:t>
            </w:r>
          </w:p>
        </w:tc>
        <w:tc>
          <w:tcPr>
            <w:tcW w:w="141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22.60%</w:t>
            </w:r>
          </w:p>
        </w:tc>
        <w:tc>
          <w:tcPr>
            <w:tcW w:w="138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24.80%</w:t>
            </w:r>
          </w:p>
        </w:tc>
        <w:tc>
          <w:tcPr>
            <w:tcW w:w="143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24.60%</w:t>
            </w:r>
          </w:p>
        </w:tc>
        <w:tc>
          <w:tcPr>
            <w:tcW w:w="135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+1.20%p</w:t>
            </w:r>
          </w:p>
        </w:tc>
      </w:tr>
      <w:tr w:rsidR="003B61CA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KoBEST-SentiNeg</w:t>
            </w:r>
          </w:p>
        </w:tc>
        <w:tc>
          <w:tcPr>
            <w:tcW w:w="135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감성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판단</w:t>
            </w:r>
          </w:p>
        </w:tc>
        <w:tc>
          <w:tcPr>
            <w:tcW w:w="1351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52.39%</w:t>
            </w:r>
          </w:p>
        </w:tc>
        <w:tc>
          <w:tcPr>
            <w:tcW w:w="141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51.64%</w:t>
            </w:r>
          </w:p>
        </w:tc>
        <w:tc>
          <w:tcPr>
            <w:tcW w:w="138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50.38%</w:t>
            </w:r>
          </w:p>
        </w:tc>
        <w:tc>
          <w:tcPr>
            <w:tcW w:w="143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51.13%</w:t>
            </w:r>
          </w:p>
        </w:tc>
        <w:tc>
          <w:tcPr>
            <w:tcW w:w="135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-1.26%p</w:t>
            </w:r>
          </w:p>
        </w:tc>
      </w:tr>
      <w:tr w:rsidR="003B61CA" w:rsidTr="00576EE2">
        <w:trPr>
          <w:jc w:val="center"/>
        </w:trPr>
        <w:tc>
          <w:tcPr>
            <w:tcW w:w="1005" w:type="dxa"/>
            <w:vAlign w:val="center"/>
          </w:tcPr>
          <w:p w:rsidR="003B61CA" w:rsidRDefault="006220C4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KoBEST-WiC</w:t>
            </w:r>
          </w:p>
        </w:tc>
        <w:tc>
          <w:tcPr>
            <w:tcW w:w="135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문맥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의미</w:t>
            </w:r>
          </w:p>
        </w:tc>
        <w:tc>
          <w:tcPr>
            <w:tcW w:w="1351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49.13%</w:t>
            </w:r>
          </w:p>
        </w:tc>
        <w:tc>
          <w:tcPr>
            <w:tcW w:w="141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49.21%</w:t>
            </w:r>
          </w:p>
        </w:tc>
        <w:tc>
          <w:tcPr>
            <w:tcW w:w="138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51.59%</w:t>
            </w:r>
          </w:p>
        </w:tc>
        <w:tc>
          <w:tcPr>
            <w:tcW w:w="143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51.75%</w:t>
            </w:r>
          </w:p>
        </w:tc>
        <w:tc>
          <w:tcPr>
            <w:tcW w:w="1354" w:type="dxa"/>
            <w:vAlign w:val="center"/>
          </w:tcPr>
          <w:p w:rsidR="003B61CA" w:rsidRDefault="006220C4" w:rsidP="00576EE2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+2.62%p</w:t>
            </w:r>
          </w:p>
        </w:tc>
      </w:tr>
    </w:tbl>
    <w:p w:rsidR="002A0F4B" w:rsidRDefault="002A0F4B">
      <w:pPr>
        <w:spacing w:after="0" w:line="240" w:lineRule="auto"/>
        <w:rPr>
          <w:lang w:eastAsia="ko-KR"/>
        </w:rPr>
      </w:pPr>
    </w:p>
    <w:p w:rsidR="003B61CA" w:rsidRDefault="006220C4">
      <w:pPr>
        <w:spacing w:before="160" w:after="40" w:line="240" w:lineRule="auto"/>
        <w:jc w:val="center"/>
      </w:pPr>
      <w:r>
        <w:rPr>
          <w:noProof/>
          <w:lang w:eastAsia="ko-KR"/>
        </w:rPr>
        <w:drawing>
          <wp:inline distT="0" distB="0" distL="0" distR="0">
            <wp:extent cx="5760720" cy="25431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ko_metrics_posttraining_stage_comparison_2026-06-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1CA" w:rsidRDefault="006220C4">
      <w:pPr>
        <w:spacing w:before="80" w:after="120" w:line="240" w:lineRule="auto"/>
        <w:jc w:val="center"/>
        <w:rPr>
          <w:rFonts w:cs="Times New Roman"/>
          <w:b/>
          <w:color w:val="1F3864"/>
          <w:sz w:val="19"/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Figure 5. </w:t>
      </w:r>
      <w:r>
        <w:rPr>
          <w:rFonts w:cs="Times New Roman"/>
          <w:b/>
          <w:color w:val="1F3864"/>
          <w:sz w:val="19"/>
          <w:lang w:eastAsia="ko-KR"/>
        </w:rPr>
        <w:t>한국어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공식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지표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사후학습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단계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비교</w:t>
      </w:r>
      <w:r>
        <w:rPr>
          <w:rFonts w:cs="Times New Roman"/>
          <w:b/>
          <w:color w:val="1F3864"/>
          <w:sz w:val="19"/>
          <w:lang w:eastAsia="ko-KR"/>
        </w:rPr>
        <w:t xml:space="preserve">. </w:t>
      </w:r>
      <w:r>
        <w:rPr>
          <w:rFonts w:cs="Times New Roman"/>
          <w:b/>
          <w:color w:val="1F3864"/>
          <w:sz w:val="19"/>
          <w:lang w:eastAsia="ko-KR"/>
        </w:rPr>
        <w:t>공개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지표</w:t>
      </w:r>
      <w:r>
        <w:rPr>
          <w:rFonts w:cs="Times New Roman"/>
          <w:b/>
          <w:color w:val="1F3864"/>
          <w:sz w:val="19"/>
          <w:lang w:eastAsia="ko-KR"/>
        </w:rPr>
        <w:t xml:space="preserve"> 11</w:t>
      </w:r>
      <w:r>
        <w:rPr>
          <w:rFonts w:cs="Times New Roman"/>
          <w:b/>
          <w:color w:val="1F3864"/>
          <w:sz w:val="19"/>
          <w:lang w:eastAsia="ko-KR"/>
        </w:rPr>
        <w:t>개에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대해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사전학습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베이스라인</w:t>
      </w:r>
      <w:r>
        <w:rPr>
          <w:rFonts w:cs="Times New Roman"/>
          <w:b/>
          <w:color w:val="1F3864"/>
          <w:sz w:val="19"/>
          <w:lang w:eastAsia="ko-KR"/>
        </w:rPr>
        <w:t xml:space="preserve">, </w:t>
      </w:r>
      <w:r>
        <w:rPr>
          <w:rFonts w:cs="Times New Roman"/>
          <w:b/>
          <w:color w:val="1F3864"/>
          <w:sz w:val="19"/>
          <w:lang w:eastAsia="ko-KR"/>
        </w:rPr>
        <w:t>추가학습</w:t>
      </w:r>
      <w:r>
        <w:rPr>
          <w:rFonts w:cs="Times New Roman"/>
          <w:b/>
          <w:color w:val="1F3864"/>
          <w:sz w:val="19"/>
          <w:lang w:eastAsia="ko-KR"/>
        </w:rPr>
        <w:t xml:space="preserve">(CPT), </w:t>
      </w:r>
      <w:r>
        <w:rPr>
          <w:rFonts w:cs="Times New Roman"/>
          <w:b/>
          <w:color w:val="1F3864"/>
          <w:sz w:val="19"/>
          <w:lang w:eastAsia="ko-KR"/>
        </w:rPr>
        <w:t>지도학습</w:t>
      </w:r>
      <w:r>
        <w:rPr>
          <w:rFonts w:cs="Times New Roman"/>
          <w:b/>
          <w:color w:val="1F3864"/>
          <w:sz w:val="19"/>
          <w:lang w:eastAsia="ko-KR"/>
        </w:rPr>
        <w:t xml:space="preserve">(SFT), </w:t>
      </w:r>
      <w:r>
        <w:rPr>
          <w:rFonts w:cs="Times New Roman"/>
          <w:b/>
          <w:color w:val="1F3864"/>
          <w:sz w:val="19"/>
          <w:lang w:eastAsia="ko-KR"/>
        </w:rPr>
        <w:t>선호학습</w:t>
      </w:r>
      <w:r>
        <w:rPr>
          <w:rFonts w:cs="Times New Roman"/>
          <w:b/>
          <w:color w:val="1F3864"/>
          <w:sz w:val="19"/>
          <w:lang w:eastAsia="ko-KR"/>
        </w:rPr>
        <w:t>(DPO)</w:t>
      </w:r>
      <w:r>
        <w:rPr>
          <w:rFonts w:cs="Times New Roman"/>
          <w:b/>
          <w:color w:val="1F3864"/>
          <w:sz w:val="19"/>
          <w:lang w:eastAsia="ko-KR"/>
        </w:rPr>
        <w:t>의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정확도를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비교하였다</w:t>
      </w:r>
      <w:r>
        <w:rPr>
          <w:rFonts w:cs="Times New Roman"/>
          <w:b/>
          <w:color w:val="1F3864"/>
          <w:sz w:val="19"/>
          <w:lang w:eastAsia="ko-KR"/>
        </w:rPr>
        <w:t>.</w:t>
      </w:r>
    </w:p>
    <w:p w:rsidR="00E271E6" w:rsidRDefault="00E271E6">
      <w:pPr>
        <w:spacing w:before="80" w:after="120" w:line="240" w:lineRule="auto"/>
        <w:jc w:val="center"/>
        <w:rPr>
          <w:rFonts w:cs="Times New Roman"/>
          <w:b/>
          <w:color w:val="1F3864"/>
          <w:sz w:val="19"/>
          <w:lang w:eastAsia="ko-KR"/>
        </w:rPr>
      </w:pPr>
    </w:p>
    <w:p w:rsidR="00E271E6" w:rsidRDefault="00E271E6">
      <w:pPr>
        <w:spacing w:before="80" w:after="120" w:line="240" w:lineRule="auto"/>
        <w:jc w:val="center"/>
        <w:rPr>
          <w:lang w:eastAsia="ko-KR"/>
        </w:rPr>
      </w:pPr>
    </w:p>
    <w:p w:rsidR="002A0F4B" w:rsidRDefault="00A9089F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 xml:space="preserve">8.2 </w:t>
      </w:r>
      <w:r>
        <w:rPr>
          <w:rFonts w:ascii="Times New Roman" w:eastAsia="바탕" w:hAnsi="Times New Roman" w:cs="Times New Roman"/>
          <w:color w:val="000000"/>
          <w:lang w:eastAsia="ko-KR"/>
        </w:rPr>
        <w:t>자체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정치</w:t>
      </w:r>
      <w:r>
        <w:rPr>
          <w:rFonts w:ascii="Times New Roman" w:eastAsia="바탕" w:hAnsi="Times New Roman" w:cs="Times New Roman"/>
          <w:color w:val="000000"/>
          <w:lang w:eastAsia="ko-KR"/>
        </w:rPr>
        <w:t>·</w:t>
      </w:r>
      <w:r>
        <w:rPr>
          <w:rFonts w:ascii="Times New Roman" w:eastAsia="바탕" w:hAnsi="Times New Roman" w:cs="Times New Roman"/>
          <w:color w:val="000000"/>
          <w:lang w:eastAsia="ko-KR"/>
        </w:rPr>
        <w:t>법률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평가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(Domain Evaluation)</w:t>
      </w:r>
    </w:p>
    <w:p w:rsidR="00D1717B" w:rsidRDefault="004B794C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 xml:space="preserve">8.2.1 </w:t>
      </w:r>
      <w:r>
        <w:rPr>
          <w:rFonts w:ascii="Times New Roman" w:eastAsia="바탕" w:hAnsi="Times New Roman" w:cs="Times New Roman"/>
          <w:color w:val="000000"/>
          <w:lang w:eastAsia="ko-KR"/>
        </w:rPr>
        <w:t>자체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평가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채점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방식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(</w:t>
      </w:r>
      <w:r>
        <w:rPr>
          <w:rFonts w:ascii="Times New Roman" w:eastAsia="바탕" w:hAnsi="Times New Roman" w:cs="Times New Roman"/>
          <w:color w:val="000000"/>
          <w:lang w:eastAsia="ko-KR"/>
        </w:rPr>
        <w:t>자동채점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기준</w:t>
      </w:r>
      <w:r>
        <w:rPr>
          <w:rFonts w:ascii="Times New Roman" w:eastAsia="바탕" w:hAnsi="Times New Roman" w:cs="Times New Roman"/>
          <w:color w:val="000000"/>
          <w:lang w:eastAsia="ko-KR"/>
        </w:rPr>
        <w:t>)</w:t>
      </w:r>
    </w:p>
    <w:p w:rsidR="00D1717B" w:rsidRDefault="004B794C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8.2</w:t>
      </w:r>
      <w:r>
        <w:rPr>
          <w:rFonts w:cs="Times New Roman"/>
          <w:lang w:eastAsia="ko-KR"/>
        </w:rPr>
        <w:t>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평가는</w:t>
      </w:r>
      <w:r>
        <w:rPr>
          <w:rFonts w:cs="Times New Roman"/>
          <w:lang w:eastAsia="ko-KR"/>
        </w:rPr>
        <w:t xml:space="preserve"> KMMLU·CLIcK·KoBEST </w:t>
      </w:r>
      <w:r>
        <w:rPr>
          <w:rFonts w:cs="Times New Roman"/>
          <w:lang w:eastAsia="ko-KR"/>
        </w:rPr>
        <w:t>같은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객관식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벤치마크가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프로젝트의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맞추어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내부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진단셋이다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채점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규칙을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우리가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정의하였으므로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어떤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자동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산출했는지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밝힌다</w:t>
      </w:r>
      <w:r>
        <w:rPr>
          <w:rFonts w:cs="Times New Roman"/>
          <w:lang w:eastAsia="ko-KR"/>
        </w:rPr>
        <w:t>.</w:t>
      </w:r>
    </w:p>
    <w:p w:rsidR="00D1717B" w:rsidRDefault="004B794C">
      <w:pPr>
        <w:pBdr>
          <w:top w:val="single" w:sz="6" w:space="4" w:color="D9B84B"/>
          <w:left w:val="single" w:sz="6" w:space="4" w:color="D9B84B"/>
          <w:bottom w:val="single" w:sz="6" w:space="4" w:color="D9B84B"/>
          <w:right w:val="single" w:sz="6" w:space="4" w:color="D9B84B"/>
        </w:pBdr>
        <w:shd w:val="clear" w:color="auto" w:fill="FFF6DD"/>
        <w:spacing w:before="120" w:after="120" w:line="276" w:lineRule="auto"/>
        <w:rPr>
          <w:lang w:eastAsia="ko-KR"/>
        </w:rPr>
      </w:pPr>
      <w:r>
        <w:rPr>
          <w:rFonts w:cs="Times New Roman"/>
          <w:sz w:val="19"/>
          <w:lang w:eastAsia="ko-KR"/>
        </w:rPr>
        <w:lastRenderedPageBreak/>
        <w:t xml:space="preserve">※ </w:t>
      </w:r>
      <w:r>
        <w:rPr>
          <w:rFonts w:cs="Times New Roman"/>
          <w:sz w:val="19"/>
          <w:lang w:eastAsia="ko-KR"/>
        </w:rPr>
        <w:t>본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자체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평가는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프로젝트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목표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작업에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맞춘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내부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생성형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진단셋이며</w:t>
      </w:r>
      <w:r>
        <w:rPr>
          <w:rFonts w:cs="Times New Roman"/>
          <w:sz w:val="19"/>
          <w:lang w:eastAsia="ko-KR"/>
        </w:rPr>
        <w:t xml:space="preserve">, </w:t>
      </w:r>
      <w:r>
        <w:rPr>
          <w:rFonts w:cs="Times New Roman"/>
          <w:sz w:val="19"/>
          <w:lang w:eastAsia="ko-KR"/>
        </w:rPr>
        <w:t>채점은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규칙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기반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자동채점기로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산출하였다</w:t>
      </w:r>
      <w:r>
        <w:rPr>
          <w:rFonts w:cs="Times New Roman"/>
          <w:sz w:val="19"/>
          <w:lang w:eastAsia="ko-KR"/>
        </w:rPr>
        <w:t xml:space="preserve">. </w:t>
      </w:r>
      <w:r>
        <w:rPr>
          <w:rFonts w:cs="Times New Roman"/>
          <w:sz w:val="19"/>
          <w:lang w:eastAsia="ko-KR"/>
        </w:rPr>
        <w:t>별도의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사람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점수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평가는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수행하지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않았고</w:t>
      </w:r>
      <w:r>
        <w:rPr>
          <w:rFonts w:cs="Times New Roman"/>
          <w:sz w:val="19"/>
          <w:lang w:eastAsia="ko-KR"/>
        </w:rPr>
        <w:t xml:space="preserve">, </w:t>
      </w:r>
      <w:r>
        <w:rPr>
          <w:rFonts w:cs="Times New Roman"/>
          <w:sz w:val="19"/>
          <w:lang w:eastAsia="ko-KR"/>
        </w:rPr>
        <w:t>보고서에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수록한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개선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사례는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자동채점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후보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가운데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원문</w:t>
      </w:r>
      <w:r>
        <w:rPr>
          <w:rFonts w:cs="Times New Roman"/>
          <w:sz w:val="19"/>
          <w:lang w:eastAsia="ko-KR"/>
        </w:rPr>
        <w:t>·</w:t>
      </w:r>
      <w:r>
        <w:rPr>
          <w:rFonts w:cs="Times New Roman"/>
          <w:sz w:val="19"/>
          <w:lang w:eastAsia="ko-KR"/>
        </w:rPr>
        <w:t>질문</w:t>
      </w:r>
      <w:r>
        <w:rPr>
          <w:rFonts w:cs="Times New Roman"/>
          <w:sz w:val="19"/>
          <w:lang w:eastAsia="ko-KR"/>
        </w:rPr>
        <w:t>·</w:t>
      </w:r>
      <w:r>
        <w:rPr>
          <w:rFonts w:cs="Times New Roman"/>
          <w:sz w:val="19"/>
          <w:lang w:eastAsia="ko-KR"/>
        </w:rPr>
        <w:t>단계별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출력을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직접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대조해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검토한</w:t>
      </w:r>
      <w:r>
        <w:rPr>
          <w:rFonts w:cs="Times New Roman"/>
          <w:sz w:val="19"/>
          <w:lang w:eastAsia="ko-KR"/>
        </w:rPr>
        <w:t xml:space="preserve"> </w:t>
      </w:r>
      <w:r>
        <w:rPr>
          <w:rFonts w:cs="Times New Roman"/>
          <w:sz w:val="19"/>
          <w:lang w:eastAsia="ko-KR"/>
        </w:rPr>
        <w:t>사례이다</w:t>
      </w:r>
      <w:r>
        <w:rPr>
          <w:rFonts w:cs="Times New Roman"/>
          <w:sz w:val="19"/>
          <w:lang w:eastAsia="ko-KR"/>
        </w:rPr>
        <w:t>.</w:t>
      </w:r>
    </w:p>
    <w:p w:rsidR="00D1717B" w:rsidRDefault="004B794C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채점은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사람이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읽고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매기는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정의해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구획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필수어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금지어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그리고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정답값을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규칙적으로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대조하여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자동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산출하였다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요소만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빠진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가중치는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정규화하였다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텍스트형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각각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가중합으로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계산하였다</w:t>
      </w:r>
      <w:r>
        <w:rPr>
          <w:rFonts w:cs="Times New Roman"/>
          <w:lang w:eastAsia="ko-KR"/>
        </w:rPr>
        <w:t>.</w:t>
      </w:r>
    </w:p>
    <w:p w:rsidR="0028306B" w:rsidRPr="0028306B" w:rsidRDefault="004B794C" w:rsidP="0028306B">
      <w:pPr>
        <w:pStyle w:val="aa"/>
        <w:numPr>
          <w:ilvl w:val="0"/>
          <w:numId w:val="10"/>
        </w:numPr>
        <w:spacing w:before="40" w:after="40" w:line="276" w:lineRule="auto"/>
        <w:rPr>
          <w:lang w:eastAsia="ko-KR"/>
        </w:rPr>
      </w:pPr>
      <w:r w:rsidRPr="0028306B">
        <w:rPr>
          <w:rFonts w:cs="Times New Roman"/>
          <w:b/>
          <w:lang w:eastAsia="ko-KR"/>
        </w:rPr>
        <w:t>텍스트형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문항</w:t>
      </w:r>
    </w:p>
    <w:p w:rsidR="00D1717B" w:rsidRDefault="004B794C" w:rsidP="0028306B">
      <w:pPr>
        <w:pStyle w:val="aa"/>
        <w:numPr>
          <w:ilvl w:val="0"/>
          <w:numId w:val="11"/>
        </w:numPr>
        <w:spacing w:before="40" w:after="40" w:line="276" w:lineRule="auto"/>
        <w:rPr>
          <w:lang w:eastAsia="ko-KR"/>
        </w:rPr>
      </w:pPr>
      <w:r w:rsidRPr="0028306B">
        <w:rPr>
          <w:rFonts w:cs="Times New Roman"/>
          <w:b/>
          <w:lang w:eastAsia="ko-KR"/>
        </w:rPr>
        <w:t>최종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점수</w:t>
      </w:r>
      <w:r w:rsidRPr="0028306B">
        <w:rPr>
          <w:rFonts w:cs="Times New Roman"/>
          <w:b/>
          <w:lang w:eastAsia="ko-KR"/>
        </w:rPr>
        <w:t xml:space="preserve"> = </w:t>
      </w:r>
      <w:r w:rsidRPr="0028306B">
        <w:rPr>
          <w:rFonts w:cs="Times New Roman"/>
          <w:b/>
          <w:lang w:eastAsia="ko-KR"/>
        </w:rPr>
        <w:t>정규화</w:t>
      </w:r>
      <w:r w:rsidRPr="0028306B">
        <w:rPr>
          <w:rFonts w:cs="Times New Roman"/>
          <w:b/>
          <w:lang w:eastAsia="ko-KR"/>
        </w:rPr>
        <w:t xml:space="preserve">(0.35 × </w:t>
      </w:r>
      <w:r w:rsidRPr="0028306B">
        <w:rPr>
          <w:rFonts w:cs="Times New Roman"/>
          <w:b/>
          <w:lang w:eastAsia="ko-KR"/>
        </w:rPr>
        <w:t>요구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구획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충족률</w:t>
      </w:r>
      <w:r w:rsidRPr="0028306B">
        <w:rPr>
          <w:rFonts w:cs="Times New Roman"/>
          <w:b/>
          <w:lang w:eastAsia="ko-KR"/>
        </w:rPr>
        <w:t xml:space="preserve"> + 0.25 × </w:t>
      </w:r>
      <w:r w:rsidRPr="0028306B">
        <w:rPr>
          <w:rFonts w:cs="Times New Roman"/>
          <w:b/>
          <w:lang w:eastAsia="ko-KR"/>
        </w:rPr>
        <w:t>필수어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충족률</w:t>
      </w:r>
      <w:r w:rsidRPr="0028306B">
        <w:rPr>
          <w:rFonts w:cs="Times New Roman"/>
          <w:b/>
          <w:lang w:eastAsia="ko-KR"/>
        </w:rPr>
        <w:t xml:space="preserve"> + 0.25 × </w:t>
      </w:r>
      <w:r w:rsidRPr="0028306B">
        <w:rPr>
          <w:rFonts w:cs="Times New Roman"/>
          <w:b/>
          <w:lang w:eastAsia="ko-KR"/>
        </w:rPr>
        <w:t>금지어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회피</w:t>
      </w:r>
      <w:r w:rsidRPr="0028306B">
        <w:rPr>
          <w:rFonts w:cs="Times New Roman"/>
          <w:b/>
          <w:lang w:eastAsia="ko-KR"/>
        </w:rPr>
        <w:t xml:space="preserve"> + 0.15 × </w:t>
      </w:r>
      <w:r w:rsidRPr="0028306B">
        <w:rPr>
          <w:rFonts w:cs="Times New Roman"/>
          <w:b/>
          <w:lang w:eastAsia="ko-KR"/>
        </w:rPr>
        <w:t>길이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조건</w:t>
      </w:r>
      <w:r w:rsidRPr="0028306B">
        <w:rPr>
          <w:rFonts w:cs="Times New Roman"/>
          <w:b/>
          <w:lang w:eastAsia="ko-KR"/>
        </w:rPr>
        <w:t>)</w:t>
      </w:r>
    </w:p>
    <w:p w:rsidR="0028306B" w:rsidRPr="0028306B" w:rsidRDefault="004B794C" w:rsidP="0028306B">
      <w:pPr>
        <w:pStyle w:val="aa"/>
        <w:numPr>
          <w:ilvl w:val="0"/>
          <w:numId w:val="10"/>
        </w:numPr>
        <w:spacing w:before="40" w:after="40" w:line="276" w:lineRule="auto"/>
        <w:rPr>
          <w:lang w:eastAsia="ko-KR"/>
        </w:rPr>
      </w:pPr>
      <w:r w:rsidRPr="0028306B">
        <w:rPr>
          <w:rFonts w:cs="Times New Roman"/>
          <w:b/>
          <w:lang w:eastAsia="ko-KR"/>
        </w:rPr>
        <w:t>수치형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문항</w:t>
      </w:r>
    </w:p>
    <w:p w:rsidR="00D1717B" w:rsidRDefault="004B794C" w:rsidP="0028306B">
      <w:pPr>
        <w:pStyle w:val="aa"/>
        <w:numPr>
          <w:ilvl w:val="0"/>
          <w:numId w:val="11"/>
        </w:numPr>
        <w:spacing w:before="40" w:after="40" w:line="276" w:lineRule="auto"/>
        <w:rPr>
          <w:lang w:eastAsia="ko-KR"/>
        </w:rPr>
      </w:pPr>
      <w:r w:rsidRPr="0028306B">
        <w:rPr>
          <w:rFonts w:cs="Times New Roman"/>
          <w:b/>
          <w:lang w:eastAsia="ko-KR"/>
        </w:rPr>
        <w:t>최종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점수</w:t>
      </w:r>
      <w:r w:rsidRPr="0028306B">
        <w:rPr>
          <w:rFonts w:cs="Times New Roman"/>
          <w:b/>
          <w:lang w:eastAsia="ko-KR"/>
        </w:rPr>
        <w:t xml:space="preserve"> = </w:t>
      </w:r>
      <w:r w:rsidRPr="0028306B">
        <w:rPr>
          <w:rFonts w:cs="Times New Roman"/>
          <w:b/>
          <w:lang w:eastAsia="ko-KR"/>
        </w:rPr>
        <w:t>정규화</w:t>
      </w:r>
      <w:r w:rsidRPr="0028306B">
        <w:rPr>
          <w:rFonts w:cs="Times New Roman"/>
          <w:b/>
          <w:lang w:eastAsia="ko-KR"/>
        </w:rPr>
        <w:t xml:space="preserve">(0.45 × </w:t>
      </w:r>
      <w:r w:rsidRPr="0028306B">
        <w:rPr>
          <w:rFonts w:cs="Times New Roman"/>
          <w:b/>
          <w:lang w:eastAsia="ko-KR"/>
        </w:rPr>
        <w:t>수치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정답</w:t>
      </w:r>
      <w:r w:rsidRPr="0028306B">
        <w:rPr>
          <w:rFonts w:cs="Times New Roman"/>
          <w:b/>
          <w:lang w:eastAsia="ko-KR"/>
        </w:rPr>
        <w:t xml:space="preserve"> + 0.15 × </w:t>
      </w:r>
      <w:r w:rsidRPr="0028306B">
        <w:rPr>
          <w:rFonts w:cs="Times New Roman"/>
          <w:b/>
          <w:lang w:eastAsia="ko-KR"/>
        </w:rPr>
        <w:t>단위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포함</w:t>
      </w:r>
      <w:r w:rsidRPr="0028306B">
        <w:rPr>
          <w:rFonts w:cs="Times New Roman"/>
          <w:b/>
          <w:lang w:eastAsia="ko-KR"/>
        </w:rPr>
        <w:t xml:space="preserve"> + 0.15 × </w:t>
      </w:r>
      <w:r w:rsidRPr="0028306B">
        <w:rPr>
          <w:rFonts w:cs="Times New Roman"/>
          <w:b/>
          <w:lang w:eastAsia="ko-KR"/>
        </w:rPr>
        <w:t>필수어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충족률</w:t>
      </w:r>
      <w:r w:rsidRPr="0028306B">
        <w:rPr>
          <w:rFonts w:cs="Times New Roman"/>
          <w:b/>
          <w:lang w:eastAsia="ko-KR"/>
        </w:rPr>
        <w:t xml:space="preserve"> + 0.15 × </w:t>
      </w:r>
      <w:r w:rsidRPr="0028306B">
        <w:rPr>
          <w:rFonts w:cs="Times New Roman"/>
          <w:b/>
          <w:lang w:eastAsia="ko-KR"/>
        </w:rPr>
        <w:t>금지어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회피</w:t>
      </w:r>
      <w:r w:rsidRPr="0028306B">
        <w:rPr>
          <w:rFonts w:cs="Times New Roman"/>
          <w:b/>
          <w:lang w:eastAsia="ko-KR"/>
        </w:rPr>
        <w:t xml:space="preserve"> + 0.10 × </w:t>
      </w:r>
      <w:r w:rsidRPr="0028306B">
        <w:rPr>
          <w:rFonts w:cs="Times New Roman"/>
          <w:b/>
          <w:lang w:eastAsia="ko-KR"/>
        </w:rPr>
        <w:t>길이</w:t>
      </w:r>
      <w:r w:rsidRPr="0028306B">
        <w:rPr>
          <w:rFonts w:cs="Times New Roman"/>
          <w:b/>
          <w:lang w:eastAsia="ko-KR"/>
        </w:rPr>
        <w:t xml:space="preserve"> </w:t>
      </w:r>
      <w:r w:rsidRPr="0028306B">
        <w:rPr>
          <w:rFonts w:cs="Times New Roman"/>
          <w:b/>
          <w:lang w:eastAsia="ko-KR"/>
        </w:rPr>
        <w:t>조건</w:t>
      </w:r>
      <w:r w:rsidRPr="0028306B">
        <w:rPr>
          <w:rFonts w:cs="Times New Roman"/>
          <w:b/>
          <w:lang w:eastAsia="ko-KR"/>
        </w:rPr>
        <w:t>)</w:t>
      </w:r>
    </w:p>
    <w:p w:rsidR="00D1717B" w:rsidRDefault="004B794C">
      <w:pPr>
        <w:spacing w:before="120" w:after="60" w:line="240" w:lineRule="auto"/>
        <w:rPr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Table 7. </w:t>
      </w:r>
      <w:r>
        <w:rPr>
          <w:rFonts w:cs="Times New Roman"/>
          <w:b/>
          <w:color w:val="1F3864"/>
          <w:sz w:val="19"/>
          <w:lang w:eastAsia="ko-KR"/>
        </w:rPr>
        <w:t>자체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평가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자동채점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구성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요소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696"/>
        <w:gridCol w:w="2268"/>
        <w:gridCol w:w="5096"/>
      </w:tblGrid>
      <w:tr w:rsidR="00D1717B" w:rsidTr="0028306B">
        <w:tc>
          <w:tcPr>
            <w:tcW w:w="1696" w:type="dxa"/>
            <w:shd w:val="clear" w:color="auto" w:fill="D9E2F3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구성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요소</w:t>
            </w:r>
          </w:p>
        </w:tc>
        <w:tc>
          <w:tcPr>
            <w:tcW w:w="2268" w:type="dxa"/>
            <w:shd w:val="clear" w:color="auto" w:fill="D9E2F3"/>
            <w:vAlign w:val="center"/>
          </w:tcPr>
          <w:p w:rsidR="00D1717B" w:rsidRDefault="004B794C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b/>
                <w:sz w:val="18"/>
              </w:rPr>
              <w:t>적용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문항</w:t>
            </w:r>
          </w:p>
        </w:tc>
        <w:tc>
          <w:tcPr>
            <w:tcW w:w="5096" w:type="dxa"/>
            <w:shd w:val="clear" w:color="auto" w:fill="D9E2F3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의미</w:t>
            </w:r>
          </w:p>
        </w:tc>
      </w:tr>
      <w:tr w:rsidR="00D1717B" w:rsidTr="0028306B">
        <w:tc>
          <w:tcPr>
            <w:tcW w:w="1696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요구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구획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충족률</w:t>
            </w:r>
          </w:p>
        </w:tc>
        <w:tc>
          <w:tcPr>
            <w:tcW w:w="2268" w:type="dxa"/>
            <w:vAlign w:val="center"/>
          </w:tcPr>
          <w:p w:rsidR="00D1717B" w:rsidRDefault="004B794C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텍스트형</w:t>
            </w:r>
            <w:r>
              <w:rPr>
                <w:rFonts w:cs="Times New Roman"/>
                <w:sz w:val="18"/>
                <w:lang w:eastAsia="ko-KR"/>
              </w:rPr>
              <w:t>(</w:t>
            </w:r>
            <w:r>
              <w:rPr>
                <w:rFonts w:cs="Times New Roman"/>
                <w:sz w:val="18"/>
                <w:lang w:eastAsia="ko-KR"/>
              </w:rPr>
              <w:t>구획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요구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문항</w:t>
            </w:r>
            <w:r>
              <w:rPr>
                <w:rFonts w:cs="Times New Roman"/>
                <w:sz w:val="18"/>
                <w:lang w:eastAsia="ko-KR"/>
              </w:rPr>
              <w:t>)</w:t>
            </w:r>
          </w:p>
        </w:tc>
        <w:tc>
          <w:tcPr>
            <w:tcW w:w="5096" w:type="dxa"/>
            <w:vAlign w:val="center"/>
          </w:tcPr>
          <w:p w:rsidR="00D1717B" w:rsidRDefault="004B794C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안건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쟁점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근거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한계처럼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문항이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요구한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구획이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포함된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비율</w:t>
            </w:r>
          </w:p>
        </w:tc>
      </w:tr>
      <w:tr w:rsidR="00D1717B" w:rsidTr="0028306B">
        <w:tc>
          <w:tcPr>
            <w:tcW w:w="1696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필수어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충족률</w:t>
            </w:r>
          </w:p>
        </w:tc>
        <w:tc>
          <w:tcPr>
            <w:tcW w:w="2268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텍스트형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수치형</w:t>
            </w:r>
          </w:p>
        </w:tc>
        <w:tc>
          <w:tcPr>
            <w:tcW w:w="5096" w:type="dxa"/>
            <w:vAlign w:val="center"/>
          </w:tcPr>
          <w:p w:rsidR="00D1717B" w:rsidRDefault="004B794C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문항별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핵심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용어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필수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표현이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포함된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비율</w:t>
            </w:r>
          </w:p>
        </w:tc>
      </w:tr>
      <w:tr w:rsidR="00D1717B" w:rsidTr="0028306B">
        <w:tc>
          <w:tcPr>
            <w:tcW w:w="1696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금지어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회피</w:t>
            </w:r>
          </w:p>
        </w:tc>
        <w:tc>
          <w:tcPr>
            <w:tcW w:w="2268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텍스트형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수치형</w:t>
            </w:r>
          </w:p>
        </w:tc>
        <w:tc>
          <w:tcPr>
            <w:tcW w:w="5096" w:type="dxa"/>
            <w:vAlign w:val="center"/>
          </w:tcPr>
          <w:p w:rsidR="00D1717B" w:rsidRDefault="004B794C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금지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표현이나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자료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밖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단정이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없으면</w:t>
            </w:r>
            <w:r>
              <w:rPr>
                <w:rFonts w:cs="Times New Roman"/>
                <w:sz w:val="18"/>
                <w:lang w:eastAsia="ko-KR"/>
              </w:rPr>
              <w:t xml:space="preserve"> 1</w:t>
            </w:r>
            <w:r>
              <w:rPr>
                <w:rFonts w:cs="Times New Roman"/>
                <w:sz w:val="18"/>
                <w:lang w:eastAsia="ko-KR"/>
              </w:rPr>
              <w:t>점</w:t>
            </w:r>
          </w:p>
        </w:tc>
      </w:tr>
      <w:tr w:rsidR="00D1717B" w:rsidTr="0028306B">
        <w:tc>
          <w:tcPr>
            <w:tcW w:w="1696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길이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조건</w:t>
            </w:r>
          </w:p>
        </w:tc>
        <w:tc>
          <w:tcPr>
            <w:tcW w:w="2268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텍스트형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수치형</w:t>
            </w:r>
          </w:p>
        </w:tc>
        <w:tc>
          <w:tcPr>
            <w:tcW w:w="5096" w:type="dxa"/>
            <w:vAlign w:val="center"/>
          </w:tcPr>
          <w:p w:rsidR="00D1717B" w:rsidRDefault="004B794C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일반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문항</w:t>
            </w:r>
            <w:r>
              <w:rPr>
                <w:rFonts w:cs="Times New Roman"/>
                <w:sz w:val="18"/>
                <w:lang w:eastAsia="ko-KR"/>
              </w:rPr>
              <w:t xml:space="preserve"> 20~2,500</w:t>
            </w:r>
            <w:r>
              <w:rPr>
                <w:rFonts w:cs="Times New Roman"/>
                <w:sz w:val="18"/>
                <w:lang w:eastAsia="ko-KR"/>
              </w:rPr>
              <w:t>자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단답형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문항</w:t>
            </w:r>
            <w:r>
              <w:rPr>
                <w:rFonts w:cs="Times New Roman"/>
                <w:sz w:val="18"/>
                <w:lang w:eastAsia="ko-KR"/>
              </w:rPr>
              <w:t xml:space="preserve"> 2~800</w:t>
            </w:r>
            <w:r>
              <w:rPr>
                <w:rFonts w:cs="Times New Roman"/>
                <w:sz w:val="18"/>
                <w:lang w:eastAsia="ko-KR"/>
              </w:rPr>
              <w:t>자이면</w:t>
            </w:r>
            <w:r>
              <w:rPr>
                <w:rFonts w:cs="Times New Roman"/>
                <w:sz w:val="18"/>
                <w:lang w:eastAsia="ko-KR"/>
              </w:rPr>
              <w:t xml:space="preserve"> 1</w:t>
            </w:r>
            <w:r>
              <w:rPr>
                <w:rFonts w:cs="Times New Roman"/>
                <w:sz w:val="18"/>
                <w:lang w:eastAsia="ko-KR"/>
              </w:rPr>
              <w:t>점</w:t>
            </w:r>
          </w:p>
        </w:tc>
      </w:tr>
      <w:tr w:rsidR="00D1717B" w:rsidTr="0028306B">
        <w:tc>
          <w:tcPr>
            <w:tcW w:w="1696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수치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정답</w:t>
            </w:r>
          </w:p>
        </w:tc>
        <w:tc>
          <w:tcPr>
            <w:tcW w:w="2268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수치형</w:t>
            </w:r>
          </w:p>
        </w:tc>
        <w:tc>
          <w:tcPr>
            <w:tcW w:w="5096" w:type="dxa"/>
            <w:vAlign w:val="center"/>
          </w:tcPr>
          <w:p w:rsidR="00D1717B" w:rsidRDefault="004B794C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출력의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숫자가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정답값과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허용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오차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안에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있으면</w:t>
            </w:r>
            <w:r>
              <w:rPr>
                <w:rFonts w:cs="Times New Roman"/>
                <w:sz w:val="18"/>
                <w:lang w:eastAsia="ko-KR"/>
              </w:rPr>
              <w:t xml:space="preserve"> 1</w:t>
            </w:r>
            <w:r>
              <w:rPr>
                <w:rFonts w:cs="Times New Roman"/>
                <w:sz w:val="18"/>
                <w:lang w:eastAsia="ko-KR"/>
              </w:rPr>
              <w:t>점</w:t>
            </w:r>
          </w:p>
        </w:tc>
      </w:tr>
      <w:tr w:rsidR="00D1717B" w:rsidTr="0028306B">
        <w:tc>
          <w:tcPr>
            <w:tcW w:w="1696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단위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포함</w:t>
            </w:r>
          </w:p>
        </w:tc>
        <w:tc>
          <w:tcPr>
            <w:tcW w:w="2268" w:type="dxa"/>
            <w:vAlign w:val="center"/>
          </w:tcPr>
          <w:p w:rsidR="00D1717B" w:rsidRDefault="004B794C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수치형</w:t>
            </w:r>
          </w:p>
        </w:tc>
        <w:tc>
          <w:tcPr>
            <w:tcW w:w="5096" w:type="dxa"/>
            <w:vAlign w:val="center"/>
          </w:tcPr>
          <w:p w:rsidR="00D1717B" w:rsidRDefault="004B794C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%p, </w:t>
            </w:r>
            <w:r>
              <w:rPr>
                <w:rFonts w:cs="Times New Roman"/>
                <w:sz w:val="18"/>
                <w:lang w:eastAsia="ko-KR"/>
              </w:rPr>
              <w:t>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원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등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문항이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요구한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단위가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포함되면</w:t>
            </w:r>
            <w:r>
              <w:rPr>
                <w:rFonts w:cs="Times New Roman"/>
                <w:sz w:val="18"/>
                <w:lang w:eastAsia="ko-KR"/>
              </w:rPr>
              <w:t xml:space="preserve"> 1</w:t>
            </w:r>
            <w:r>
              <w:rPr>
                <w:rFonts w:cs="Times New Roman"/>
                <w:sz w:val="18"/>
                <w:lang w:eastAsia="ko-KR"/>
              </w:rPr>
              <w:t>점</w:t>
            </w:r>
          </w:p>
        </w:tc>
      </w:tr>
    </w:tbl>
    <w:p w:rsidR="00D1717B" w:rsidRDefault="004B794C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</w:t>
      </w:r>
      <w:r>
        <w:rPr>
          <w:rFonts w:cs="Times New Roman"/>
          <w:lang w:eastAsia="ko-KR"/>
        </w:rPr>
        <w:t xml:space="preserve"> 803</w:t>
      </w:r>
      <w:r>
        <w:rPr>
          <w:rFonts w:cs="Times New Roman"/>
          <w:lang w:eastAsia="ko-KR"/>
        </w:rPr>
        <w:t>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모두에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채점한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초기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구획이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단답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개념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문항에도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자동으로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부여되고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단답에도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동일한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조건이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이번에는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구획이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제외하고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단답형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조건을</w:t>
      </w:r>
      <w:r>
        <w:rPr>
          <w:rFonts w:cs="Times New Roman"/>
          <w:lang w:eastAsia="ko-KR"/>
        </w:rPr>
        <w:t xml:space="preserve"> 2~800</w:t>
      </w:r>
      <w:r>
        <w:rPr>
          <w:rFonts w:cs="Times New Roman"/>
          <w:lang w:eastAsia="ko-KR"/>
        </w:rPr>
        <w:t>자로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뒤</w:t>
      </w:r>
      <w:r>
        <w:rPr>
          <w:rFonts w:cs="Times New Roman"/>
          <w:lang w:eastAsia="ko-KR"/>
        </w:rPr>
        <w:t xml:space="preserve"> 803</w:t>
      </w:r>
      <w:r>
        <w:rPr>
          <w:rFonts w:cs="Times New Roman"/>
          <w:lang w:eastAsia="ko-KR"/>
        </w:rPr>
        <w:t>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채점하였다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평균은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35.6, </w:t>
      </w:r>
      <w:r>
        <w:rPr>
          <w:rFonts w:cs="Times New Roman"/>
          <w:lang w:eastAsia="ko-KR"/>
        </w:rPr>
        <w:t>추가학습</w:t>
      </w:r>
      <w:r>
        <w:rPr>
          <w:rFonts w:cs="Times New Roman"/>
          <w:lang w:eastAsia="ko-KR"/>
        </w:rPr>
        <w:t xml:space="preserve">(CPT) 35.5,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 xml:space="preserve">(SFT) 36.1,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>(DPO) 36.5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나타났다</w:t>
      </w:r>
      <w:r>
        <w:rPr>
          <w:rFonts w:cs="Times New Roman"/>
          <w:lang w:eastAsia="ko-KR"/>
        </w:rPr>
        <w:t>.</w:t>
      </w:r>
    </w:p>
    <w:p w:rsidR="00D1717B" w:rsidRDefault="004B794C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다만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자동채점은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문자열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규칙을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사용하므로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의미상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타당한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답변이라도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미리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정의한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표현과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다르면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채점될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숫자와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과정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방향성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설명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품질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완전히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평가하지는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따라서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벤치마크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오류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양상의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변화를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제한적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해석한다</w:t>
      </w:r>
      <w:r>
        <w:rPr>
          <w:rFonts w:cs="Times New Roman"/>
          <w:lang w:eastAsia="ko-KR"/>
        </w:rPr>
        <w:t>.</w:t>
      </w:r>
    </w:p>
    <w:p w:rsidR="00EB3534" w:rsidRDefault="00A53B6A">
      <w:pPr>
        <w:spacing w:before="80" w:after="120" w:line="240" w:lineRule="auto"/>
        <w:rPr>
          <w:b/>
          <w:sz w:val="18"/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Table 8. </w:t>
      </w:r>
      <w:r>
        <w:rPr>
          <w:rFonts w:cs="Times New Roman"/>
          <w:b/>
          <w:color w:val="1F3864"/>
          <w:sz w:val="19"/>
          <w:lang w:eastAsia="ko-KR"/>
        </w:rPr>
        <w:t>자체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평가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데이터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자동채점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결과</w:t>
      </w:r>
    </w:p>
    <w:tbl>
      <w:tblPr>
        <w:tblStyle w:val="af9"/>
        <w:tblW w:w="9355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64"/>
        <w:gridCol w:w="838"/>
        <w:gridCol w:w="1146"/>
        <w:gridCol w:w="1418"/>
        <w:gridCol w:w="1559"/>
        <w:gridCol w:w="1559"/>
      </w:tblGrid>
      <w:tr w:rsidR="002A0F4B" w:rsidTr="00E271E6">
        <w:trPr>
          <w:jc w:val="center"/>
        </w:trPr>
        <w:tc>
          <w:tcPr>
            <w:tcW w:w="1271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자체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평가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데이터</w:t>
            </w:r>
          </w:p>
        </w:tc>
        <w:tc>
          <w:tcPr>
            <w:tcW w:w="1564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확인한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능력</w:t>
            </w:r>
          </w:p>
        </w:tc>
        <w:tc>
          <w:tcPr>
            <w:tcW w:w="838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채점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문항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수</w:t>
            </w:r>
          </w:p>
        </w:tc>
        <w:tc>
          <w:tcPr>
            <w:tcW w:w="1146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사전학습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베이스라인</w:t>
            </w:r>
          </w:p>
        </w:tc>
        <w:tc>
          <w:tcPr>
            <w:tcW w:w="1418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추가학습</w:t>
            </w:r>
            <w:r>
              <w:rPr>
                <w:rFonts w:cs="Times New Roman"/>
                <w:b/>
                <w:sz w:val="18"/>
              </w:rPr>
              <w:t>(CPT)</w:t>
            </w:r>
          </w:p>
        </w:tc>
        <w:tc>
          <w:tcPr>
            <w:tcW w:w="1559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지도학습</w:t>
            </w:r>
            <w:r>
              <w:rPr>
                <w:rFonts w:cs="Times New Roman"/>
                <w:b/>
                <w:sz w:val="18"/>
              </w:rPr>
              <w:t>(SFT)</w:t>
            </w:r>
          </w:p>
        </w:tc>
        <w:tc>
          <w:tcPr>
            <w:tcW w:w="1559" w:type="dxa"/>
            <w:shd w:val="clear" w:color="auto" w:fill="D9E2F3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선호학습</w:t>
            </w:r>
            <w:r>
              <w:rPr>
                <w:rFonts w:cs="Times New Roman"/>
                <w:b/>
                <w:sz w:val="18"/>
              </w:rPr>
              <w:t>(DPO)</w:t>
            </w:r>
          </w:p>
        </w:tc>
      </w:tr>
      <w:tr w:rsidR="002A0F4B" w:rsidTr="00E271E6">
        <w:trPr>
          <w:jc w:val="center"/>
        </w:trPr>
        <w:tc>
          <w:tcPr>
            <w:tcW w:w="127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회의록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구조화</w:t>
            </w:r>
          </w:p>
        </w:tc>
        <w:tc>
          <w:tcPr>
            <w:tcW w:w="156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회의록을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항목별로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나누고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bookmarkStart w:id="0" w:name="_GoBack"/>
            <w:bookmarkEnd w:id="0"/>
            <w:r>
              <w:rPr>
                <w:rFonts w:cs="Times New Roman"/>
                <w:sz w:val="18"/>
                <w:lang w:eastAsia="ko-KR"/>
              </w:rPr>
              <w:t>한계를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밝힘</w:t>
            </w:r>
          </w:p>
        </w:tc>
        <w:tc>
          <w:tcPr>
            <w:tcW w:w="83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125</w:t>
            </w:r>
          </w:p>
        </w:tc>
        <w:tc>
          <w:tcPr>
            <w:tcW w:w="1146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40.2</w:t>
            </w:r>
          </w:p>
        </w:tc>
        <w:tc>
          <w:tcPr>
            <w:tcW w:w="141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40.3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40.8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40.8</w:t>
            </w:r>
          </w:p>
        </w:tc>
      </w:tr>
      <w:tr w:rsidR="002A0F4B" w:rsidTr="00E271E6">
        <w:trPr>
          <w:jc w:val="center"/>
        </w:trPr>
        <w:tc>
          <w:tcPr>
            <w:tcW w:w="127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법률안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검토보고서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해설</w:t>
            </w:r>
          </w:p>
        </w:tc>
        <w:tc>
          <w:tcPr>
            <w:tcW w:w="156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법률안의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목적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쟁점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한계를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설명</w:t>
            </w:r>
          </w:p>
        </w:tc>
        <w:tc>
          <w:tcPr>
            <w:tcW w:w="83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120</w:t>
            </w:r>
          </w:p>
        </w:tc>
        <w:tc>
          <w:tcPr>
            <w:tcW w:w="1146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40.1</w:t>
            </w:r>
          </w:p>
        </w:tc>
        <w:tc>
          <w:tcPr>
            <w:tcW w:w="141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40.2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40.7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41.4</w:t>
            </w:r>
          </w:p>
        </w:tc>
      </w:tr>
      <w:tr w:rsidR="002A0F4B" w:rsidTr="00E271E6">
        <w:trPr>
          <w:jc w:val="center"/>
        </w:trPr>
        <w:tc>
          <w:tcPr>
            <w:tcW w:w="127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정책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공약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설명</w:t>
            </w:r>
            <w:r>
              <w:rPr>
                <w:rFonts w:cs="Times New Roman"/>
                <w:sz w:val="18"/>
              </w:rPr>
              <w:t>/</w:t>
            </w:r>
            <w:r>
              <w:rPr>
                <w:rFonts w:cs="Times New Roman"/>
                <w:sz w:val="18"/>
              </w:rPr>
              <w:t>비교</w:t>
            </w:r>
          </w:p>
        </w:tc>
        <w:tc>
          <w:tcPr>
            <w:tcW w:w="156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비교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기준과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근거를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분리</w:t>
            </w:r>
          </w:p>
        </w:tc>
        <w:tc>
          <w:tcPr>
            <w:tcW w:w="83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110</w:t>
            </w:r>
          </w:p>
        </w:tc>
        <w:tc>
          <w:tcPr>
            <w:tcW w:w="1146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42.0</w:t>
            </w:r>
          </w:p>
        </w:tc>
        <w:tc>
          <w:tcPr>
            <w:tcW w:w="141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42.3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42.6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41.0</w:t>
            </w:r>
          </w:p>
        </w:tc>
      </w:tr>
      <w:tr w:rsidR="002A0F4B" w:rsidTr="00E271E6">
        <w:trPr>
          <w:jc w:val="center"/>
        </w:trPr>
        <w:tc>
          <w:tcPr>
            <w:tcW w:w="127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lastRenderedPageBreak/>
              <w:t>근거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부족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문서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진단</w:t>
            </w:r>
          </w:p>
        </w:tc>
        <w:tc>
          <w:tcPr>
            <w:tcW w:w="156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자료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밖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결론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단정을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억제</w:t>
            </w:r>
          </w:p>
        </w:tc>
        <w:tc>
          <w:tcPr>
            <w:tcW w:w="83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127</w:t>
            </w:r>
          </w:p>
        </w:tc>
        <w:tc>
          <w:tcPr>
            <w:tcW w:w="1146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41.2</w:t>
            </w:r>
          </w:p>
        </w:tc>
        <w:tc>
          <w:tcPr>
            <w:tcW w:w="141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41.2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41.5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44.4</w:t>
            </w:r>
          </w:p>
        </w:tc>
      </w:tr>
      <w:tr w:rsidR="002A0F4B" w:rsidTr="00E271E6">
        <w:trPr>
          <w:jc w:val="center"/>
        </w:trPr>
        <w:tc>
          <w:tcPr>
            <w:tcW w:w="127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표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수치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해석</w:t>
            </w:r>
          </w:p>
        </w:tc>
        <w:tc>
          <w:tcPr>
            <w:tcW w:w="156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표의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값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차이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단위를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계산</w:t>
            </w:r>
          </w:p>
        </w:tc>
        <w:tc>
          <w:tcPr>
            <w:tcW w:w="83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301</w:t>
            </w:r>
          </w:p>
        </w:tc>
        <w:tc>
          <w:tcPr>
            <w:tcW w:w="1146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25.4</w:t>
            </w:r>
          </w:p>
        </w:tc>
        <w:tc>
          <w:tcPr>
            <w:tcW w:w="141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25.0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25.7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25.2</w:t>
            </w:r>
          </w:p>
        </w:tc>
      </w:tr>
      <w:tr w:rsidR="002A0F4B" w:rsidTr="00E271E6">
        <w:trPr>
          <w:jc w:val="center"/>
        </w:trPr>
        <w:tc>
          <w:tcPr>
            <w:tcW w:w="1271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기본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정치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사실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단답</w:t>
            </w:r>
          </w:p>
        </w:tc>
        <w:tc>
          <w:tcPr>
            <w:tcW w:w="1564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짧은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사실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질문에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직접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</w:p>
        </w:tc>
        <w:tc>
          <w:tcPr>
            <w:tcW w:w="83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20</w:t>
            </w:r>
          </w:p>
        </w:tc>
        <w:tc>
          <w:tcPr>
            <w:tcW w:w="1146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62.8</w:t>
            </w:r>
          </w:p>
        </w:tc>
        <w:tc>
          <w:tcPr>
            <w:tcW w:w="1418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62.2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64.8</w:t>
            </w:r>
          </w:p>
        </w:tc>
        <w:tc>
          <w:tcPr>
            <w:tcW w:w="1559" w:type="dxa"/>
            <w:vAlign w:val="center"/>
          </w:tcPr>
          <w:p w:rsidR="003B61CA" w:rsidRDefault="006220C4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73.1</w:t>
            </w:r>
          </w:p>
        </w:tc>
      </w:tr>
    </w:tbl>
    <w:p w:rsidR="0028306B" w:rsidRDefault="0028306B" w:rsidP="0028306B">
      <w:pPr>
        <w:spacing w:before="80" w:after="120" w:line="240" w:lineRule="auto"/>
        <w:jc w:val="center"/>
        <w:rPr>
          <w:rFonts w:cs="Times New Roman"/>
          <w:b/>
          <w:color w:val="1F3864"/>
          <w:sz w:val="16"/>
          <w:szCs w:val="16"/>
          <w:lang w:eastAsia="ko-KR"/>
        </w:rPr>
      </w:pPr>
      <w:r w:rsidRPr="006C6B11">
        <w:rPr>
          <w:noProof/>
          <w:lang w:eastAsia="ko-KR"/>
        </w:rPr>
        <w:drawing>
          <wp:inline distT="0" distB="0" distL="0" distR="0" wp14:anchorId="6F4F4538" wp14:editId="4F1F7971">
            <wp:extent cx="5759450" cy="282765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Figure 6.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자체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평가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데이터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전체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자동채점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결과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.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전체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후보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문항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803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개를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사후학습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단계별로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생성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·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채점한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0~100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점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자동채점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결과를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 xml:space="preserve"> 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비교하였다</w:t>
      </w:r>
      <w:r w:rsidRPr="00576EE2">
        <w:rPr>
          <w:rFonts w:cs="Times New Roman"/>
          <w:b/>
          <w:color w:val="1F3864"/>
          <w:sz w:val="19"/>
          <w:szCs w:val="16"/>
          <w:lang w:eastAsia="ko-KR"/>
        </w:rPr>
        <w:t>.</w:t>
      </w:r>
    </w:p>
    <w:p w:rsidR="0028306B" w:rsidRDefault="0028306B" w:rsidP="00067234">
      <w:pPr>
        <w:spacing w:after="60" w:line="360" w:lineRule="auto"/>
        <w:ind w:firstLineChars="100" w:firstLine="200"/>
        <w:jc w:val="both"/>
        <w:rPr>
          <w:rFonts w:cs="Times New Roman"/>
          <w:lang w:eastAsia="ko-KR"/>
        </w:rPr>
      </w:pPr>
    </w:p>
    <w:p w:rsidR="002A0F4B" w:rsidRPr="00067234" w:rsidRDefault="00A9089F" w:rsidP="00067234">
      <w:pPr>
        <w:spacing w:after="60" w:line="360" w:lineRule="auto"/>
        <w:ind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평가셋은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주도록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문항은</w:t>
      </w:r>
      <w:r>
        <w:rPr>
          <w:rFonts w:cs="Times New Roman"/>
          <w:lang w:eastAsia="ko-KR"/>
        </w:rPr>
        <w:t xml:space="preserve"> 803</w:t>
      </w:r>
      <w:r>
        <w:rPr>
          <w:rFonts w:cs="Times New Roman"/>
          <w:lang w:eastAsia="ko-KR"/>
        </w:rPr>
        <w:t>개이며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쉬운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여섯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범주로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묶어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문맥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주요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결정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만들었고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목적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대상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개정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검토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포인트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공통점과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구분하되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밖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피하도록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쪽이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높은지와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차이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단위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계산식을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설계하였다</w:t>
      </w:r>
      <w:r>
        <w:rPr>
          <w:rFonts w:cs="Times New Roman"/>
          <w:lang w:eastAsia="ko-KR"/>
        </w:rPr>
        <w:t>.</w:t>
      </w:r>
    </w:p>
    <w:p w:rsidR="002A0F4B" w:rsidRPr="0028306B" w:rsidRDefault="006220C4" w:rsidP="0028306B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여섯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범주는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그림으로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발췌문에서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안건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주요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발언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결정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구분하는지를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검토보고서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해설은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목적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대상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개정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포인트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설명하는지를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공통점과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확인이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분리하는지를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짧은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진단은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밖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않는지를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투표율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예산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차이에서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단위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계산식을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정확히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제시하는지를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단답은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짧은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답하는지를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평가하였다</w:t>
      </w:r>
      <w:r>
        <w:rPr>
          <w:rFonts w:cs="Times New Roman"/>
          <w:lang w:eastAsia="ko-KR"/>
        </w:rPr>
        <w:t>.</w:t>
      </w:r>
    </w:p>
    <w:p w:rsidR="003B61CA" w:rsidRDefault="003B61CA">
      <w:pPr>
        <w:spacing w:before="160" w:after="40" w:line="240" w:lineRule="auto"/>
        <w:jc w:val="center"/>
        <w:rPr>
          <w:lang w:eastAsia="ko-KR"/>
        </w:rPr>
      </w:pPr>
    </w:p>
    <w:p w:rsidR="00067234" w:rsidRDefault="006220C4">
      <w:pPr>
        <w:spacing w:after="60" w:line="360" w:lineRule="auto"/>
        <w:ind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현행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자동채점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>(DPO)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평균이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높았으나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폭은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검토보고서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해설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진단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단답에서는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 xml:space="preserve">(SFT) </w:t>
      </w:r>
      <w:r>
        <w:rPr>
          <w:rFonts w:cs="Times New Roman"/>
          <w:lang w:eastAsia="ko-KR"/>
        </w:rPr>
        <w:lastRenderedPageBreak/>
        <w:t>대비</w:t>
      </w:r>
      <w:r>
        <w:rPr>
          <w:rFonts w:cs="Times New Roman"/>
          <w:lang w:eastAsia="ko-KR"/>
        </w:rPr>
        <w:t xml:space="preserve"> </w:t>
      </w:r>
      <w:r w:rsidR="003A5768">
        <w:rPr>
          <w:rFonts w:cs="Times New Roman" w:hint="eastAsia"/>
          <w:lang w:eastAsia="ko-KR"/>
        </w:rPr>
        <w:t>보합하거나</w:t>
      </w:r>
      <w:r w:rsidR="003A5768">
        <w:rPr>
          <w:rFonts w:cs="Times New Roman" w:hint="eastAsia"/>
          <w:lang w:eastAsia="ko-KR"/>
        </w:rPr>
        <w:t xml:space="preserve"> </w:t>
      </w:r>
      <w:r>
        <w:rPr>
          <w:rFonts w:cs="Times New Roman"/>
          <w:lang w:eastAsia="ko-KR"/>
        </w:rPr>
        <w:t>상승했지만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</w:t>
      </w:r>
      <w:r>
        <w:rPr>
          <w:rFonts w:cs="Times New Roman"/>
          <w:lang w:eastAsia="ko-KR"/>
        </w:rPr>
        <w:t>/</w:t>
      </w:r>
      <w:r>
        <w:rPr>
          <w:rFonts w:cs="Times New Roman"/>
          <w:lang w:eastAsia="ko-KR"/>
        </w:rPr>
        <w:t>비교와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오히려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낮아졌다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이는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보강쌍이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억제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응답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교정에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초점을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유지나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계산까지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균등하게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끌어올리지는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추정된다</w:t>
      </w:r>
      <w:r>
        <w:rPr>
          <w:rFonts w:cs="Times New Roman"/>
          <w:lang w:eastAsia="ko-KR"/>
        </w:rPr>
        <w:t>.</w:t>
      </w:r>
    </w:p>
    <w:p w:rsidR="00067234" w:rsidRDefault="00067234">
      <w:pPr>
        <w:spacing w:after="0" w:line="240" w:lineRule="auto"/>
        <w:ind w:firstLineChars="100" w:firstLine="200"/>
        <w:jc w:val="both"/>
        <w:rPr>
          <w:rFonts w:cs="Times New Roman"/>
          <w:lang w:eastAsia="ko-KR"/>
        </w:rPr>
      </w:pPr>
    </w:p>
    <w:p w:rsidR="003B61CA" w:rsidRDefault="006220C4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문항이</w:t>
      </w:r>
      <w:r>
        <w:rPr>
          <w:rFonts w:cs="Times New Roman"/>
          <w:lang w:eastAsia="ko-KR"/>
        </w:rPr>
        <w:t xml:space="preserve"> 301</w:t>
      </w:r>
      <w:r>
        <w:rPr>
          <w:rFonts w:cs="Times New Roman"/>
          <w:lang w:eastAsia="ko-KR"/>
        </w:rPr>
        <w:t>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비중을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차지하고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모두</w:t>
      </w:r>
      <w:r>
        <w:rPr>
          <w:rFonts w:cs="Times New Roman"/>
          <w:lang w:eastAsia="ko-KR"/>
        </w:rPr>
        <w:t xml:space="preserve"> 25</w:t>
      </w:r>
      <w:r>
        <w:rPr>
          <w:rFonts w:cs="Times New Roman"/>
          <w:lang w:eastAsia="ko-KR"/>
        </w:rPr>
        <w:t>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안팎에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머물러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평균이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나타난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어려움이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작용하였다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따라서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결과는</w:t>
      </w:r>
      <w:r>
        <w:rPr>
          <w:rFonts w:cs="Times New Roman"/>
          <w:lang w:eastAsia="ko-KR"/>
        </w:rPr>
        <w:t xml:space="preserve"> DPO</w:t>
      </w:r>
      <w:r>
        <w:rPr>
          <w:rFonts w:cs="Times New Roman"/>
          <w:lang w:eastAsia="ko-KR"/>
        </w:rPr>
        <w:t>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나쁘다는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뜻이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별도로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보강해야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개선점으로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해석한다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 xml:space="preserve">8.3 </w:t>
      </w:r>
      <w:r>
        <w:rPr>
          <w:rFonts w:ascii="Times New Roman" w:eastAsia="바탕" w:hAnsi="Times New Roman" w:cs="Times New Roman"/>
          <w:color w:val="000000"/>
          <w:lang w:eastAsia="ko-KR"/>
        </w:rPr>
        <w:t>평가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결과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해석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(Interpretation)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선택하기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기준선으로</w:t>
      </w:r>
      <w:r w:rsidR="00576EE2">
        <w:rPr>
          <w:rFonts w:cs="Times New Roman"/>
          <w:lang w:eastAsia="ko-KR"/>
        </w:rPr>
        <w:t>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활용하였다</w:t>
      </w:r>
      <w:r>
        <w:rPr>
          <w:rFonts w:cs="Times New Roman"/>
          <w:lang w:eastAsia="ko-KR"/>
        </w:rPr>
        <w:t xml:space="preserve">. MMLU/MMLU-Pro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지식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전문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안정성을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확인하였고</w:t>
      </w:r>
      <w:r>
        <w:rPr>
          <w:rFonts w:cs="Times New Roman"/>
          <w:lang w:eastAsia="ko-KR"/>
        </w:rPr>
        <w:t xml:space="preserve">, KMMLU, KMMLU-Pro, CLICK, KoBALT, HAERAE, KoBEST </w:t>
      </w:r>
      <w:r>
        <w:rPr>
          <w:rFonts w:cs="Times New Roman"/>
          <w:lang w:eastAsia="ko-KR"/>
        </w:rPr>
        <w:t>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평가셋으로는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영역의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변화를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살폈다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</w:t>
      </w:r>
      <w:r>
        <w:rPr>
          <w:rFonts w:cs="Times New Roman"/>
          <w:lang w:eastAsia="ko-KR"/>
        </w:rPr>
        <w:t xml:space="preserve"> 15B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평균</w:t>
      </w:r>
      <w:r>
        <w:rPr>
          <w:rFonts w:cs="Times New Roman"/>
          <w:lang w:eastAsia="ko-KR"/>
        </w:rPr>
        <w:t xml:space="preserve"> 28.72%,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평균</w:t>
      </w:r>
      <w:r>
        <w:rPr>
          <w:rFonts w:cs="Times New Roman"/>
          <w:lang w:eastAsia="ko-KR"/>
        </w:rPr>
        <w:t xml:space="preserve"> 28.59%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16B</w:t>
      </w:r>
      <w:r>
        <w:rPr>
          <w:rFonts w:cs="Times New Roman"/>
          <w:lang w:eastAsia="ko-KR"/>
        </w:rPr>
        <w:t>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높았던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반면</w:t>
      </w:r>
      <w:r>
        <w:rPr>
          <w:rFonts w:cs="Times New Roman"/>
          <w:lang w:eastAsia="ko-KR"/>
        </w:rPr>
        <w:t>, 16B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MMLU/MMLU-Pro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18.22%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15B</w:t>
      </w:r>
      <w:r>
        <w:rPr>
          <w:rFonts w:cs="Times New Roman"/>
          <w:lang w:eastAsia="ko-KR"/>
        </w:rPr>
        <w:t>보다</w:t>
      </w:r>
      <w:r>
        <w:rPr>
          <w:rFonts w:cs="Times New Roman"/>
          <w:lang w:eastAsia="ko-KR"/>
        </w:rPr>
        <w:t xml:space="preserve"> 0.16%p </w:t>
      </w:r>
      <w:r>
        <w:rPr>
          <w:rFonts w:cs="Times New Roman"/>
          <w:lang w:eastAsia="ko-KR"/>
        </w:rPr>
        <w:t>높았으나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확장에서는</w:t>
      </w:r>
      <w:r>
        <w:rPr>
          <w:rFonts w:cs="Times New Roman"/>
          <w:lang w:eastAsia="ko-KR"/>
        </w:rPr>
        <w:t xml:space="preserve"> 27.52%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오히려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하락하였다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많은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지점이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곧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지점은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안정적인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선정하였다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분리하여</w:t>
      </w:r>
      <w:r>
        <w:rPr>
          <w:rFonts w:cs="Times New Roman"/>
          <w:lang w:eastAsia="ko-KR"/>
        </w:rPr>
        <w:t xml:space="preserve"> </w:t>
      </w:r>
      <w:r w:rsidR="00576EE2">
        <w:rPr>
          <w:rFonts w:cs="Times New Roman"/>
          <w:lang w:eastAsia="ko-KR"/>
        </w:rPr>
        <w:t>해석하였다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수준에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도달하더라도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해설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잔존하면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어렵다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반대로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않더라도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안정적으로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구분한다면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부합하는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특히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밖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숫자와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불일치를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별도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유형으로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기록하여</w:t>
      </w:r>
      <w:r>
        <w:rPr>
          <w:rFonts w:cs="Times New Roman"/>
          <w:lang w:eastAsia="ko-KR"/>
        </w:rPr>
        <w:t xml:space="preserve"> SFT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이후의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변화를</w:t>
      </w:r>
      <w:r>
        <w:rPr>
          <w:rFonts w:cs="Times New Roman"/>
          <w:lang w:eastAsia="ko-KR"/>
        </w:rPr>
        <w:t xml:space="preserve"> </w:t>
      </w:r>
      <w:r w:rsidR="009D7532">
        <w:rPr>
          <w:rFonts w:cs="Times New Roman"/>
          <w:lang w:eastAsia="ko-KR"/>
        </w:rPr>
        <w:t>비교하였다</w:t>
      </w:r>
      <w:r w:rsidR="009D7532">
        <w:rPr>
          <w:rFonts w:cs="Times New Roman"/>
          <w:lang w:eastAsia="ko-KR"/>
        </w:rPr>
        <w:t>.</w:t>
      </w:r>
    </w:p>
    <w:p w:rsidR="003B61CA" w:rsidRDefault="006220C4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변화는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효과가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선택지형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일괄적으로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끌어올리는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나타나지는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않았음을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준다</w:t>
      </w:r>
      <w:r>
        <w:rPr>
          <w:rFonts w:cs="Times New Roman"/>
          <w:lang w:eastAsia="ko-KR"/>
        </w:rPr>
        <w:t xml:space="preserve">. CPT, SFT, DPO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상승했지만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낮아졌고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변화폭도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제한적이었다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실패했다기보다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해당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선택지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최적화가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법령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노출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억제에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있었기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때문으로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다만</w:t>
      </w:r>
      <w:r>
        <w:rPr>
          <w:rFonts w:cs="Times New Roman"/>
          <w:lang w:eastAsia="ko-KR"/>
        </w:rPr>
        <w:t xml:space="preserve"> KMMLU-Pro, KoBALT-700, KoBEST-HellaSwag</w:t>
      </w:r>
      <w:r>
        <w:rPr>
          <w:rFonts w:cs="Times New Roman"/>
          <w:lang w:eastAsia="ko-KR"/>
        </w:rPr>
        <w:t>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항목이</w:t>
      </w:r>
      <w:r>
        <w:rPr>
          <w:rFonts w:cs="Times New Roman"/>
          <w:lang w:eastAsia="ko-KR"/>
        </w:rPr>
        <w:t xml:space="preserve"> SFT </w:t>
      </w:r>
      <w:r>
        <w:rPr>
          <w:rFonts w:cs="Times New Roman"/>
          <w:lang w:eastAsia="ko-KR"/>
        </w:rPr>
        <w:t>또는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낮아진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지시응답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선택지형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보존하지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못했을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시사한다</w:t>
      </w:r>
      <w:r>
        <w:rPr>
          <w:rFonts w:cs="Times New Roman"/>
          <w:lang w:eastAsia="ko-KR"/>
        </w:rPr>
        <w:t>.</w:t>
      </w:r>
    </w:p>
    <w:p w:rsidR="003B61CA" w:rsidRDefault="006220C4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효과가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구체적으로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나타났는지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지도학습</w:t>
      </w:r>
      <w:r>
        <w:rPr>
          <w:rFonts w:cs="Times New Roman"/>
          <w:lang w:eastAsia="ko-KR"/>
        </w:rPr>
        <w:t>(SFT)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장황한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기사체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짧은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바꾸고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기준일이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기준일을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포함하게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정해진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쓰게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상대적으로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효과가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>(DPO)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SFT</w:t>
      </w:r>
      <w:r>
        <w:rPr>
          <w:rFonts w:cs="Times New Roman"/>
          <w:lang w:eastAsia="ko-KR"/>
        </w:rPr>
        <w:t>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질문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복사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밖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결론을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lastRenderedPageBreak/>
        <w:t>줄이는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도움이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사례가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확인되었다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따라서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상승보다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환각을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줄이고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안정화한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가깝다</w:t>
      </w:r>
      <w:r>
        <w:rPr>
          <w:rFonts w:cs="Times New Roman"/>
          <w:lang w:eastAsia="ko-KR"/>
        </w:rPr>
        <w:t>.</w:t>
      </w:r>
    </w:p>
    <w:p w:rsidR="003B61CA" w:rsidRDefault="006220C4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반대로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분명하다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모두</w:t>
      </w:r>
      <w:r>
        <w:rPr>
          <w:rFonts w:cs="Times New Roman"/>
          <w:lang w:eastAsia="ko-KR"/>
        </w:rPr>
        <w:t xml:space="preserve"> 25</w:t>
      </w:r>
      <w:r>
        <w:rPr>
          <w:rFonts w:cs="Times New Roman"/>
          <w:lang w:eastAsia="ko-KR"/>
        </w:rPr>
        <w:t>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안팎으로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모델이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숫자와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속에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안정적으로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보존하지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</w:t>
      </w:r>
      <w:r>
        <w:rPr>
          <w:rFonts w:cs="Times New Roman"/>
          <w:lang w:eastAsia="ko-KR"/>
        </w:rPr>
        <w:t>/</w:t>
      </w:r>
      <w:r>
        <w:rPr>
          <w:rFonts w:cs="Times New Roman"/>
          <w:lang w:eastAsia="ko-KR"/>
        </w:rPr>
        <w:t>비교에서</w:t>
      </w:r>
      <w:r>
        <w:rPr>
          <w:rFonts w:cs="Times New Roman"/>
          <w:lang w:eastAsia="ko-KR"/>
        </w:rPr>
        <w:t xml:space="preserve"> DPO</w:t>
      </w:r>
      <w:r>
        <w:rPr>
          <w:rFonts w:cs="Times New Roman"/>
          <w:lang w:eastAsia="ko-KR"/>
        </w:rPr>
        <w:t>가</w:t>
      </w:r>
      <w:r>
        <w:rPr>
          <w:rFonts w:cs="Times New Roman"/>
          <w:lang w:eastAsia="ko-KR"/>
        </w:rPr>
        <w:t xml:space="preserve"> SFT</w:t>
      </w:r>
      <w:r>
        <w:rPr>
          <w:rFonts w:cs="Times New Roman"/>
          <w:lang w:eastAsia="ko-KR"/>
        </w:rPr>
        <w:t>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낮아진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선호학습이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억제와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쪽으로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기울면서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끝까지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유지하는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능력을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약화시켰을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유형별로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데이터를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검증할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1"/>
        <w:spacing w:before="320" w:after="16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sz w:val="28"/>
          <w:lang w:eastAsia="ko-KR"/>
        </w:rPr>
        <w:t>9. Failure Analysis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초기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실사용이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품질에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이르지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못하였는데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치부하지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학습량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체계로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분석하였다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v0.0.1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연결한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기준선이었다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이어</w:t>
      </w:r>
      <w:r>
        <w:rPr>
          <w:rFonts w:cs="Times New Roman"/>
          <w:lang w:eastAsia="ko-KR"/>
        </w:rPr>
        <w:t xml:space="preserve"> v0.0.2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선거자료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시도하였는데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소규모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선거자료를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일반화에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불리하다는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되었다</w:t>
      </w:r>
      <w:r>
        <w:rPr>
          <w:rFonts w:cs="Times New Roman"/>
          <w:lang w:eastAsia="ko-KR"/>
        </w:rPr>
        <w:t>. v0.0.3</w:t>
      </w:r>
      <w:r>
        <w:rPr>
          <w:rFonts w:cs="Times New Roman"/>
          <w:lang w:eastAsia="ko-KR"/>
        </w:rPr>
        <w:t>과</w:t>
      </w:r>
      <w:r>
        <w:rPr>
          <w:rFonts w:cs="Times New Roman"/>
          <w:lang w:eastAsia="ko-KR"/>
        </w:rPr>
        <w:t xml:space="preserve"> v0.0.4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1B</w:t>
      </w:r>
      <w:r>
        <w:rPr>
          <w:rFonts w:cs="Times New Roman"/>
          <w:lang w:eastAsia="ko-KR"/>
        </w:rPr>
        <w:t>급과</w:t>
      </w:r>
      <w:r>
        <w:rPr>
          <w:rFonts w:cs="Times New Roman"/>
          <w:lang w:eastAsia="ko-KR"/>
        </w:rPr>
        <w:t xml:space="preserve"> 3B</w:t>
      </w:r>
      <w:r>
        <w:rPr>
          <w:rFonts w:cs="Times New Roman"/>
          <w:lang w:eastAsia="ko-KR"/>
        </w:rPr>
        <w:t>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검토하였으나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부족하였고</w:t>
      </w:r>
      <w:r>
        <w:rPr>
          <w:rFonts w:cs="Times New Roman"/>
          <w:lang w:eastAsia="ko-KR"/>
        </w:rPr>
        <w:t>, v0.0.5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v0.0.6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소형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착시를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v0.0.7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적용하더라도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취약하면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가능한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회복되기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어렵다는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드러났다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시행착오를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정리하여</w:t>
      </w:r>
      <w:r>
        <w:rPr>
          <w:rFonts w:cs="Times New Roman"/>
          <w:lang w:eastAsia="ko-KR"/>
        </w:rPr>
        <w:t xml:space="preserve"> v0.0.8</w:t>
      </w:r>
      <w:r>
        <w:rPr>
          <w:rFonts w:cs="Times New Roman"/>
          <w:lang w:eastAsia="ko-KR"/>
        </w:rPr>
        <w:t>은</w:t>
      </w:r>
      <w:r>
        <w:rPr>
          <w:rFonts w:cs="Times New Roman"/>
          <w:lang w:eastAsia="ko-KR"/>
        </w:rPr>
        <w:t xml:space="preserve"> 64K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계보의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운영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남기고</w:t>
      </w:r>
      <w:r>
        <w:rPr>
          <w:rFonts w:cs="Times New Roman"/>
          <w:lang w:eastAsia="ko-KR"/>
        </w:rPr>
        <w:t>, v0.0.9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확정하였다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사용자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질문에서도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현직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대통령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간단한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산술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가상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등에서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관찰되었다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도메인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부족만으로는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어려웠는데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기본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단답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산술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억제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문맥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불안정하였기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때문이다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해결하고자</w:t>
      </w:r>
      <w:r>
        <w:rPr>
          <w:rFonts w:cs="Times New Roman"/>
          <w:lang w:eastAsia="ko-KR"/>
        </w:rPr>
        <w:t xml:space="preserve"> 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, SFT </w:t>
      </w:r>
      <w:r>
        <w:rPr>
          <w:rFonts w:cs="Times New Roman"/>
          <w:lang w:eastAsia="ko-KR"/>
        </w:rPr>
        <w:t>보강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, DPO </w:t>
      </w:r>
      <w:r>
        <w:rPr>
          <w:rFonts w:cs="Times New Roman"/>
          <w:lang w:eastAsia="ko-KR"/>
        </w:rPr>
        <w:t>거절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예시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안정성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 xml:space="preserve">Chinchilla </w:t>
      </w:r>
      <w:r>
        <w:rPr>
          <w:rFonts w:cs="Times New Roman"/>
          <w:lang w:eastAsia="ko-KR"/>
        </w:rPr>
        <w:t>법칙의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관점에서도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초기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불리한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요소가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파라미터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습득하더라도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유지와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처리에서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불안정해진다는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알게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반영하여</w:t>
      </w:r>
      <w:r>
        <w:rPr>
          <w:rFonts w:cs="Times New Roman"/>
          <w:lang w:eastAsia="ko-KR"/>
        </w:rPr>
        <w:t xml:space="preserve"> 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1.2B</w:t>
      </w:r>
      <w:r>
        <w:rPr>
          <w:rFonts w:cs="Times New Roman"/>
          <w:lang w:eastAsia="ko-KR"/>
        </w:rPr>
        <w:t>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기준으로</w:t>
      </w:r>
      <w:r>
        <w:rPr>
          <w:rFonts w:cs="Times New Roman"/>
          <w:lang w:eastAsia="ko-KR"/>
        </w:rPr>
        <w:t xml:space="preserve"> 31.21B </w:t>
      </w:r>
      <w:r>
        <w:rPr>
          <w:rFonts w:cs="Times New Roman"/>
          <w:lang w:eastAsia="ko-KR"/>
        </w:rPr>
        <w:t>토큰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사전학습팩을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고정하고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계열을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1"/>
        <w:spacing w:before="320" w:after="16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sz w:val="28"/>
          <w:lang w:eastAsia="ko-KR"/>
        </w:rPr>
        <w:t>10. Infrastructure</w:t>
      </w:r>
    </w:p>
    <w:p w:rsidR="002A0F4B" w:rsidRDefault="00A9089F" w:rsidP="00BB3332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프로젝트는</w:t>
      </w:r>
      <w:r>
        <w:rPr>
          <w:rFonts w:cs="Times New Roman"/>
          <w:lang w:eastAsia="ko-KR"/>
        </w:rPr>
        <w:t xml:space="preserve"> A6000</w:t>
      </w:r>
      <w:r>
        <w:rPr>
          <w:rFonts w:cs="Times New Roman"/>
          <w:lang w:eastAsia="ko-KR"/>
        </w:rPr>
        <w:t>과</w:t>
      </w:r>
      <w:r>
        <w:rPr>
          <w:rFonts w:cs="Times New Roman"/>
          <w:lang w:eastAsia="ko-KR"/>
        </w:rPr>
        <w:t xml:space="preserve"> H200 </w:t>
      </w:r>
      <w:r>
        <w:rPr>
          <w:rFonts w:cs="Times New Roman"/>
          <w:lang w:eastAsia="ko-KR"/>
        </w:rPr>
        <w:t>계열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환경에서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진행하였다</w:t>
      </w:r>
      <w:r>
        <w:rPr>
          <w:rFonts w:cs="Times New Roman"/>
          <w:lang w:eastAsia="ko-KR"/>
        </w:rPr>
        <w:t>. v0.0.8</w:t>
      </w:r>
      <w:r>
        <w:rPr>
          <w:rFonts w:cs="Times New Roman"/>
          <w:lang w:eastAsia="ko-KR"/>
        </w:rPr>
        <w:t>까지는</w:t>
      </w:r>
      <w:r>
        <w:rPr>
          <w:rFonts w:cs="Times New Roman"/>
          <w:lang w:eastAsia="ko-KR"/>
        </w:rPr>
        <w:t xml:space="preserve"> A6000 </w:t>
      </w:r>
      <w:r>
        <w:rPr>
          <w:rFonts w:cs="Times New Roman"/>
          <w:lang w:eastAsia="ko-KR"/>
        </w:rPr>
        <w:t>환경에서</w:t>
      </w:r>
      <w:r>
        <w:rPr>
          <w:rFonts w:cs="Times New Roman"/>
          <w:lang w:eastAsia="ko-KR"/>
        </w:rPr>
        <w:t xml:space="preserve"> 64K </w:t>
      </w:r>
      <w:r>
        <w:rPr>
          <w:rFonts w:cs="Times New Roman"/>
          <w:lang w:eastAsia="ko-KR"/>
        </w:rPr>
        <w:t>토크나이저와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학습하였고</w:t>
      </w:r>
      <w:r>
        <w:rPr>
          <w:rFonts w:cs="Times New Roman"/>
          <w:lang w:eastAsia="ko-KR"/>
        </w:rPr>
        <w:t>, v0.0.9</w:t>
      </w:r>
      <w:r>
        <w:rPr>
          <w:rFonts w:cs="Times New Roman"/>
          <w:lang w:eastAsia="ko-KR"/>
        </w:rPr>
        <w:t>부터는</w:t>
      </w:r>
      <w:r>
        <w:rPr>
          <w:rFonts w:cs="Times New Roman"/>
          <w:lang w:eastAsia="ko-KR"/>
        </w:rPr>
        <w:t xml:space="preserve"> 80K </w:t>
      </w:r>
      <w:r>
        <w:rPr>
          <w:rFonts w:cs="Times New Roman"/>
          <w:lang w:eastAsia="ko-KR"/>
        </w:rPr>
        <w:t>토크나이저와</w:t>
      </w:r>
      <w:r>
        <w:rPr>
          <w:rFonts w:cs="Times New Roman"/>
          <w:lang w:eastAsia="ko-KR"/>
        </w:rPr>
        <w:t xml:space="preserve"> 31.21B </w:t>
      </w:r>
      <w:r>
        <w:rPr>
          <w:rFonts w:cs="Times New Roman"/>
          <w:lang w:eastAsia="ko-KR"/>
        </w:rPr>
        <w:t>토큰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삼았다</w:t>
      </w:r>
      <w:r>
        <w:rPr>
          <w:rFonts w:cs="Times New Roman"/>
          <w:lang w:eastAsia="ko-KR"/>
        </w:rPr>
        <w:t xml:space="preserve">. H200 </w:t>
      </w:r>
      <w:r>
        <w:rPr>
          <w:rFonts w:cs="Times New Roman"/>
          <w:lang w:eastAsia="ko-KR"/>
        </w:rPr>
        <w:t>환경은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막바지에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확보하여</w:t>
      </w:r>
      <w:r>
        <w:rPr>
          <w:rFonts w:cs="Times New Roman"/>
          <w:lang w:eastAsia="ko-KR"/>
        </w:rPr>
        <w:t xml:space="preserve"> v0.0.9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이어가는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활용하였다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정밀도는</w:t>
      </w:r>
      <w:r>
        <w:rPr>
          <w:rFonts w:cs="Times New Roman"/>
          <w:lang w:eastAsia="ko-KR"/>
        </w:rPr>
        <w:t xml:space="preserve"> bf16</w:t>
      </w:r>
      <w:r>
        <w:rPr>
          <w:rFonts w:cs="Times New Roman"/>
          <w:lang w:eastAsia="ko-KR"/>
        </w:rPr>
        <w:t>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두었고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어텐션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백엔드로는</w:t>
      </w:r>
      <w:r>
        <w:rPr>
          <w:rFonts w:cs="Times New Roman"/>
          <w:lang w:eastAsia="ko-KR"/>
        </w:rPr>
        <w:t xml:space="preserve"> FlashAttention-2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적용해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속도와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효율을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확보하였다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1"/>
        <w:spacing w:before="320" w:after="16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sz w:val="28"/>
          <w:lang w:eastAsia="ko-KR"/>
        </w:rPr>
        <w:lastRenderedPageBreak/>
        <w:t>11. Limitations</w:t>
      </w:r>
    </w:p>
    <w:p w:rsidR="00742986" w:rsidRPr="00742986" w:rsidRDefault="007045A3" w:rsidP="00742986">
      <w:pPr>
        <w:spacing w:after="60" w:line="360" w:lineRule="auto"/>
        <w:ind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이번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아쉬웠던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끝까지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밀어붙이지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16B </w:t>
      </w:r>
      <w:r>
        <w:rPr>
          <w:rFonts w:cs="Times New Roman"/>
          <w:lang w:eastAsia="ko-KR"/>
        </w:rPr>
        <w:t>지점과</w:t>
      </w:r>
      <w:r>
        <w:rPr>
          <w:rFonts w:cs="Times New Roman"/>
          <w:lang w:eastAsia="ko-KR"/>
        </w:rPr>
        <w:t xml:space="preserve"> 24B </w:t>
      </w:r>
      <w:r>
        <w:rPr>
          <w:rFonts w:cs="Times New Roman"/>
          <w:lang w:eastAsia="ko-KR"/>
        </w:rPr>
        <w:t>목표는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폐기한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중간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한계효과가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둔화되고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지표가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오히려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하락하여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계보에서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제외한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</w:t>
      </w:r>
      <w:r w:rsidR="00DC592C">
        <w:rPr>
          <w:rFonts w:cs="Times New Roman" w:hint="eastAsia"/>
          <w:lang w:eastAsia="ko-KR"/>
        </w:rPr>
        <w:t>임의로</w:t>
      </w:r>
      <w:r w:rsidR="00DC592C">
        <w:rPr>
          <w:rFonts w:cs="Times New Roman" w:hint="eastAsia"/>
          <w:lang w:eastAsia="ko-KR"/>
        </w:rPr>
        <w:t xml:space="preserve"> </w:t>
      </w:r>
      <w:r w:rsidR="00DC592C">
        <w:rPr>
          <w:rFonts w:cs="Times New Roman" w:hint="eastAsia"/>
          <w:lang w:eastAsia="ko-KR"/>
        </w:rPr>
        <w:t>제작한</w:t>
      </w:r>
      <w:r w:rsidR="00DC592C">
        <w:rPr>
          <w:rFonts w:cs="Times New Roman" w:hint="eastAsia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평가를</w:t>
      </w:r>
      <w:r>
        <w:rPr>
          <w:rFonts w:cs="Times New Roman"/>
          <w:lang w:eastAsia="ko-KR"/>
        </w:rPr>
        <w:t xml:space="preserve"> </w:t>
      </w:r>
      <w:r w:rsidR="00800A0D">
        <w:rPr>
          <w:rFonts w:cs="Times New Roman" w:hint="eastAsia"/>
          <w:lang w:eastAsia="ko-KR"/>
        </w:rPr>
        <w:t>진행하여</w:t>
      </w:r>
      <w:r w:rsidR="00800A0D">
        <w:rPr>
          <w:rFonts w:cs="Times New Roman" w:hint="eastAsia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넓은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독립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장기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안정성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검증까지는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이르지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못하였다</w:t>
      </w:r>
      <w:r>
        <w:rPr>
          <w:rFonts w:cs="Times New Roman"/>
          <w:lang w:eastAsia="ko-KR"/>
        </w:rPr>
        <w:t xml:space="preserve">. </w:t>
      </w:r>
    </w:p>
    <w:p w:rsidR="003B61CA" w:rsidRDefault="006220C4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사후학습에서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특히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아쉬웠던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선호학습</w:t>
      </w:r>
      <w:r>
        <w:rPr>
          <w:rFonts w:cs="Times New Roman"/>
          <w:lang w:eastAsia="ko-KR"/>
        </w:rPr>
        <w:t>(DPO)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</w:t>
      </w:r>
      <w:r>
        <w:rPr>
          <w:rFonts w:cs="Times New Roman"/>
          <w:lang w:eastAsia="ko-KR"/>
        </w:rPr>
        <w:t>/</w:t>
      </w:r>
      <w:r>
        <w:rPr>
          <w:rFonts w:cs="Times New Roman"/>
          <w:lang w:eastAsia="ko-KR"/>
        </w:rPr>
        <w:t>비교와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같은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끌어올리지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것이다</w:t>
      </w:r>
      <w:r>
        <w:rPr>
          <w:rFonts w:cs="Times New Roman"/>
          <w:lang w:eastAsia="ko-KR"/>
        </w:rPr>
        <w:t>.</w:t>
      </w:r>
    </w:p>
    <w:p w:rsidR="003B61CA" w:rsidRDefault="006220C4">
      <w:pPr>
        <w:spacing w:after="60" w:line="360" w:lineRule="auto"/>
        <w:ind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체계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역시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다듬을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여지가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현재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맞춘</w:t>
      </w:r>
      <w:r>
        <w:rPr>
          <w:rFonts w:cs="Times New Roman"/>
          <w:lang w:eastAsia="ko-KR"/>
        </w:rPr>
        <w:t xml:space="preserve"> </w:t>
      </w:r>
      <w:r w:rsidR="003A5768">
        <w:rPr>
          <w:rFonts w:cs="Times New Roman" w:hint="eastAsia"/>
          <w:lang w:eastAsia="ko-KR"/>
        </w:rPr>
        <w:t>내부</w:t>
      </w:r>
      <w:r w:rsidR="003A5768">
        <w:rPr>
          <w:rFonts w:cs="Times New Roman" w:hint="eastAsia"/>
          <w:lang w:eastAsia="ko-KR"/>
        </w:rPr>
        <w:t xml:space="preserve"> </w:t>
      </w:r>
      <w:r w:rsidR="003A5768">
        <w:rPr>
          <w:rFonts w:cs="Times New Roman" w:hint="eastAsia"/>
          <w:lang w:eastAsia="ko-KR"/>
        </w:rPr>
        <w:t>평가로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유용했지만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항목별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자동채점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유용성을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반영하지는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다음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쓰지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회의록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검토보고서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확보해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늘리고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자동채점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사람이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읽은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오류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기록할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계획이다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특히</w:t>
      </w:r>
      <w:r>
        <w:rPr>
          <w:rFonts w:cs="Times New Roman"/>
          <w:lang w:eastAsia="ko-KR"/>
        </w:rPr>
        <w:t xml:space="preserve"> DPO</w:t>
      </w:r>
      <w:r>
        <w:rPr>
          <w:rFonts w:cs="Times New Roman"/>
          <w:lang w:eastAsia="ko-KR"/>
        </w:rPr>
        <w:t>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떨어뜨린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길이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직접성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비교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유지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밖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여부로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나누어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따져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것이다</w:t>
      </w:r>
      <w:r>
        <w:rPr>
          <w:rFonts w:cs="Times New Roman"/>
          <w:lang w:eastAsia="ko-KR"/>
        </w:rPr>
        <w:t>.</w:t>
      </w:r>
    </w:p>
    <w:p w:rsidR="00742986" w:rsidRDefault="00742986">
      <w:pPr>
        <w:spacing w:after="60" w:line="360" w:lineRule="auto"/>
        <w:ind w:firstLineChars="100" w:firstLine="200"/>
        <w:jc w:val="both"/>
        <w:rPr>
          <w:lang w:eastAsia="ko-KR"/>
        </w:rPr>
      </w:pP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도메인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비율이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낮았던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사전학습팩에서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비율은</w:t>
      </w:r>
      <w:r>
        <w:rPr>
          <w:rFonts w:cs="Times New Roman"/>
          <w:lang w:eastAsia="ko-KR"/>
        </w:rPr>
        <w:t xml:space="preserve"> 0.586%</w:t>
      </w:r>
      <w:r>
        <w:rPr>
          <w:rFonts w:cs="Times New Roman"/>
          <w:lang w:eastAsia="ko-KR"/>
        </w:rPr>
        <w:t>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그쳤으며</w:t>
      </w:r>
      <w:r>
        <w:rPr>
          <w:rFonts w:cs="Times New Roman"/>
          <w:lang w:eastAsia="ko-KR"/>
        </w:rPr>
        <w:t>, FineWeb2 policy-core</w:t>
      </w:r>
      <w:r>
        <w:rPr>
          <w:rFonts w:cs="Times New Roman"/>
          <w:lang w:eastAsia="ko-KR"/>
        </w:rPr>
        <w:t>가</w:t>
      </w:r>
      <w:r>
        <w:rPr>
          <w:rFonts w:cs="Times New Roman"/>
          <w:lang w:eastAsia="ko-KR"/>
        </w:rPr>
        <w:t xml:space="preserve"> 11.86%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차지하지만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키워드가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포함된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정책자료로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어렵다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법전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정제된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공약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산문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국회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CPT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SFT·DPO</w:t>
      </w:r>
      <w:r>
        <w:rPr>
          <w:rFonts w:cs="Times New Roman"/>
          <w:lang w:eastAsia="ko-KR"/>
        </w:rPr>
        <w:t>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방식으로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다루었으나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그것만으로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비율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완전히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해소되지는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않았다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능력은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쓰지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통과한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뒤에야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주장할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검증을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과제로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남겼다</w:t>
      </w:r>
      <w:r>
        <w:rPr>
          <w:rFonts w:cs="Times New Roman"/>
          <w:lang w:eastAsia="ko-KR"/>
        </w:rPr>
        <w:t>.</w:t>
      </w:r>
    </w:p>
    <w:p w:rsidR="0028306B" w:rsidRDefault="00A9089F">
      <w:pPr>
        <w:spacing w:after="60" w:line="360" w:lineRule="auto"/>
        <w:ind w:firstLineChars="100" w:firstLine="200"/>
        <w:jc w:val="both"/>
        <w:rPr>
          <w:rFonts w:cs="Times New Roman"/>
          <w:lang w:eastAsia="ko-KR"/>
        </w:rPr>
      </w:pPr>
      <w:r>
        <w:rPr>
          <w:rFonts w:cs="Times New Roman"/>
          <w:lang w:eastAsia="ko-KR"/>
        </w:rPr>
        <w:t>합성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거절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원칙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쟁점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한정하여</w:t>
      </w:r>
      <w:r>
        <w:rPr>
          <w:rFonts w:cs="Times New Roman"/>
          <w:lang w:eastAsia="ko-KR"/>
        </w:rPr>
        <w:t xml:space="preserve"> </w:t>
      </w:r>
      <w:r w:rsidR="0028306B">
        <w:rPr>
          <w:rFonts w:cs="Times New Roman"/>
          <w:lang w:eastAsia="ko-KR"/>
        </w:rPr>
        <w:t>사용</w:t>
      </w:r>
      <w:r w:rsidR="0028306B">
        <w:rPr>
          <w:rFonts w:cs="Times New Roman" w:hint="eastAsia"/>
          <w:lang w:eastAsia="ko-KR"/>
        </w:rPr>
        <w:t>한데다</w:t>
      </w:r>
      <w:r w:rsidR="0028306B">
        <w:rPr>
          <w:rFonts w:cs="Times New Roman" w:hint="eastAsia"/>
          <w:lang w:eastAsia="ko-KR"/>
        </w:rPr>
        <w:t xml:space="preserve"> </w:t>
      </w:r>
      <w:r>
        <w:rPr>
          <w:rFonts w:cs="Times New Roman"/>
          <w:lang w:eastAsia="ko-KR"/>
        </w:rPr>
        <w:t>특정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사건의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결론이나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정당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입장을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합성하여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사실처럼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주입하면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충돌한다고</w:t>
      </w:r>
      <w:r>
        <w:rPr>
          <w:rFonts w:cs="Times New Roman"/>
          <w:lang w:eastAsia="ko-KR"/>
        </w:rPr>
        <w:t xml:space="preserve"> </w:t>
      </w:r>
      <w:r w:rsidR="0028306B">
        <w:rPr>
          <w:rFonts w:cs="Times New Roman"/>
          <w:lang w:eastAsia="ko-KR"/>
        </w:rPr>
        <w:t>판단하</w:t>
      </w:r>
      <w:r w:rsidR="0028306B">
        <w:rPr>
          <w:rFonts w:cs="Times New Roman" w:hint="eastAsia"/>
          <w:lang w:eastAsia="ko-KR"/>
        </w:rPr>
        <w:t>여</w:t>
      </w:r>
      <w:r w:rsidR="0028306B">
        <w:rPr>
          <w:rFonts w:cs="Times New Roman" w:hint="eastAsia"/>
          <w:lang w:eastAsia="ko-KR"/>
        </w:rPr>
        <w:t xml:space="preserve"> </w:t>
      </w:r>
      <w:r w:rsidR="0028306B">
        <w:rPr>
          <w:rFonts w:cs="Times New Roman" w:hint="eastAsia"/>
          <w:lang w:eastAsia="ko-KR"/>
        </w:rPr>
        <w:t>그</w:t>
      </w:r>
      <w:r w:rsidR="0028306B">
        <w:rPr>
          <w:rFonts w:cs="Times New Roman" w:hint="eastAsia"/>
          <w:lang w:eastAsia="ko-KR"/>
        </w:rPr>
        <w:t xml:space="preserve"> </w:t>
      </w:r>
      <w:r w:rsidR="0028306B">
        <w:rPr>
          <w:rFonts w:cs="Times New Roman" w:hint="eastAsia"/>
          <w:lang w:eastAsia="ko-KR"/>
        </w:rPr>
        <w:t>범위가</w:t>
      </w:r>
      <w:r w:rsidR="0028306B">
        <w:rPr>
          <w:rFonts w:cs="Times New Roman" w:hint="eastAsia"/>
          <w:lang w:eastAsia="ko-KR"/>
        </w:rPr>
        <w:t xml:space="preserve"> </w:t>
      </w:r>
      <w:r w:rsidR="0028306B">
        <w:rPr>
          <w:rFonts w:cs="Times New Roman" w:hint="eastAsia"/>
          <w:lang w:eastAsia="ko-KR"/>
        </w:rPr>
        <w:t>제한되었다</w:t>
      </w:r>
      <w:r>
        <w:rPr>
          <w:rFonts w:cs="Times New Roman"/>
          <w:lang w:eastAsia="ko-KR"/>
        </w:rPr>
        <w:t xml:space="preserve">. 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 xml:space="preserve">GRPO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보상학습은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제작했으나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전반의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않았다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1"/>
        <w:spacing w:before="320" w:after="16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sz w:val="28"/>
          <w:lang w:eastAsia="ko-KR"/>
        </w:rPr>
        <w:t>12. Conclusion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프로젝트는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언어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from-scratch</w:t>
      </w:r>
      <w:r>
        <w:rPr>
          <w:rFonts w:cs="Times New Roman"/>
          <w:lang w:eastAsia="ko-KR"/>
        </w:rPr>
        <w:t>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체계를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작업이다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초기에는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한국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높은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만드는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두었으나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실험을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거듭하면서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새로운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의정기록과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읽고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사용자가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쉽도록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쟁점과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목표를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구체화하였다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초기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버전들은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품질에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이르지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못하였다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점수와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생성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품질이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일치하지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않았고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처리는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입력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문맥에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값이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존재하더라도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실패하였다</w:t>
      </w:r>
      <w:r>
        <w:rPr>
          <w:rFonts w:cs="Times New Roman"/>
          <w:lang w:eastAsia="ko-KR"/>
        </w:rPr>
        <w:t>. SFT</w:t>
      </w:r>
      <w:r>
        <w:rPr>
          <w:rFonts w:cs="Times New Roman"/>
          <w:lang w:eastAsia="ko-KR"/>
        </w:rPr>
        <w:t>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종료와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억제에는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효과가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lastRenderedPageBreak/>
        <w:t>있었으나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취약할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경우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회복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폭이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제한적이었으며</w:t>
      </w:r>
      <w:r>
        <w:rPr>
          <w:rFonts w:cs="Times New Roman"/>
          <w:lang w:eastAsia="ko-KR"/>
        </w:rPr>
        <w:t xml:space="preserve">, DPO </w:t>
      </w:r>
      <w:r>
        <w:rPr>
          <w:rFonts w:cs="Times New Roman"/>
          <w:lang w:eastAsia="ko-KR"/>
        </w:rPr>
        <w:t>역시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손실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감소가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곧바로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품질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이어진다고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보기는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어려웠다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SFT</w:t>
      </w:r>
      <w:r>
        <w:rPr>
          <w:rFonts w:cs="Times New Roman"/>
          <w:lang w:eastAsia="ko-KR"/>
        </w:rPr>
        <w:t>에서도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조건부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손실은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낮아졌지만</w:t>
      </w:r>
      <w:r>
        <w:rPr>
          <w:rFonts w:cs="Times New Roman"/>
          <w:lang w:eastAsia="ko-KR"/>
        </w:rPr>
        <w:t xml:space="preserve">, </w:t>
      </w:r>
      <w:r w:rsidR="007045A3">
        <w:rPr>
          <w:rFonts w:cs="Times New Roman"/>
          <w:lang w:eastAsia="ko-KR"/>
        </w:rPr>
        <w:t>질문과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무관한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기사체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출력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없는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단정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남아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있음을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이러한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되었다</w:t>
      </w:r>
      <w:r>
        <w:rPr>
          <w:rFonts w:cs="Times New Roman"/>
          <w:lang w:eastAsia="ko-KR"/>
        </w:rPr>
        <w:t>. v0.0.9</w:t>
      </w:r>
      <w:r>
        <w:rPr>
          <w:rFonts w:cs="Times New Roman"/>
          <w:lang w:eastAsia="ko-KR"/>
        </w:rPr>
        <w:t>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반영하여</w:t>
      </w:r>
      <w:r>
        <w:rPr>
          <w:rFonts w:cs="Times New Roman"/>
          <w:lang w:eastAsia="ko-KR"/>
        </w:rPr>
        <w:t xml:space="preserve"> 80K </w:t>
      </w:r>
      <w:r>
        <w:rPr>
          <w:rFonts w:cs="Times New Roman"/>
          <w:lang w:eastAsia="ko-KR"/>
        </w:rPr>
        <w:t>토크나이저를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학습하였고</w:t>
      </w:r>
      <w:r>
        <w:rPr>
          <w:rFonts w:cs="Times New Roman"/>
          <w:lang w:eastAsia="ko-KR"/>
        </w:rPr>
        <w:t xml:space="preserve">, 31.21B </w:t>
      </w:r>
      <w:r>
        <w:rPr>
          <w:rFonts w:cs="Times New Roman"/>
          <w:lang w:eastAsia="ko-KR"/>
        </w:rPr>
        <w:t>토큰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사전학습팩을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모델은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약</w:t>
      </w:r>
      <w:r>
        <w:rPr>
          <w:rFonts w:cs="Times New Roman"/>
          <w:lang w:eastAsia="ko-KR"/>
        </w:rPr>
        <w:t xml:space="preserve"> 1.221B </w:t>
      </w:r>
      <w:r>
        <w:rPr>
          <w:rFonts w:cs="Times New Roman"/>
          <w:lang w:eastAsia="ko-KR"/>
        </w:rPr>
        <w:t>파라미터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규모의</w:t>
      </w:r>
      <w:r>
        <w:rPr>
          <w:rFonts w:cs="Times New Roman"/>
          <w:lang w:eastAsia="ko-KR"/>
        </w:rPr>
        <w:t xml:space="preserve"> dense </w:t>
      </w:r>
      <w:r>
        <w:rPr>
          <w:rFonts w:cs="Times New Roman"/>
          <w:lang w:eastAsia="ko-KR"/>
        </w:rPr>
        <w:t>디코더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사전학습에서는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중간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지점을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최종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선정하였으며</w:t>
      </w:r>
      <w:r>
        <w:rPr>
          <w:rFonts w:cs="Times New Roman"/>
          <w:lang w:eastAsia="ko-KR"/>
        </w:rPr>
        <w:t>, 16B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24B </w:t>
      </w:r>
      <w:r>
        <w:rPr>
          <w:rFonts w:cs="Times New Roman"/>
          <w:lang w:eastAsia="ko-KR"/>
        </w:rPr>
        <w:t>목표는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자체보다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보강의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기대효용이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크다고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판단하여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제외하였다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이후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사후학습은</w:t>
      </w:r>
      <w:r>
        <w:rPr>
          <w:rFonts w:cs="Times New Roman"/>
          <w:lang w:eastAsia="ko-KR"/>
        </w:rPr>
        <w:t xml:space="preserve"> CPT,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SFT, </w:t>
      </w:r>
      <w:r>
        <w:rPr>
          <w:rFonts w:cs="Times New Roman"/>
          <w:lang w:eastAsia="ko-KR"/>
        </w:rPr>
        <w:t>실패사례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보강과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추가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선택적</w:t>
      </w:r>
      <w:r>
        <w:rPr>
          <w:rFonts w:cs="Times New Roman"/>
          <w:lang w:eastAsia="ko-KR"/>
        </w:rPr>
        <w:t xml:space="preserve"> GRPO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보상학습으로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또한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평가에만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의존하지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새로운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의정기록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이해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법률안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해설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해석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최신성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고지를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별도로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방향으로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정리하였다</w:t>
      </w:r>
      <w:r>
        <w:rPr>
          <w:rFonts w:cs="Times New Roman"/>
          <w:lang w:eastAsia="ko-KR"/>
        </w:rPr>
        <w:t>.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성과는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완성된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모델보다</w:t>
      </w:r>
      <w:r>
        <w:rPr>
          <w:rFonts w:cs="Times New Roman"/>
          <w:lang w:eastAsia="ko-KR"/>
        </w:rPr>
        <w:t xml:space="preserve"> from-scratch </w:t>
      </w:r>
      <w:r>
        <w:rPr>
          <w:rFonts w:cs="Times New Roman"/>
          <w:lang w:eastAsia="ko-KR"/>
        </w:rPr>
        <w:t>대형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언어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요소를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과정에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도메인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구축하기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위해서는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단순히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도메인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다량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투입하는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것만으로는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충분하지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않았으며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용도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순서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최신성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처리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체크포인트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운영이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정합적으로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맞물려야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한다는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프로젝트는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과정을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직접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수행하며</w:t>
      </w:r>
      <w:r>
        <w:rPr>
          <w:rFonts w:cs="Times New Roman"/>
          <w:lang w:eastAsia="ko-KR"/>
        </w:rPr>
        <w:t xml:space="preserve"> v0.0.9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확장된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데이터팩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그리고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데이터의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원천을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분리한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체계를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정리하였다는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점에서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의의가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있다</w:t>
      </w:r>
      <w:r>
        <w:rPr>
          <w:rFonts w:cs="Times New Roman"/>
          <w:lang w:eastAsia="ko-KR"/>
        </w:rPr>
        <w:t>.</w:t>
      </w:r>
    </w:p>
    <w:p w:rsidR="003B61CA" w:rsidRDefault="006220C4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사후학습은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반복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억제와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형식에서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의미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있는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진전을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보였지만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수치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계산과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답변은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아직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별도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개선이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필요하다</w:t>
      </w:r>
      <w:r>
        <w:rPr>
          <w:rFonts w:cs="Times New Roman"/>
          <w:lang w:eastAsia="ko-KR"/>
        </w:rPr>
        <w:t>.</w:t>
      </w:r>
    </w:p>
    <w:p w:rsidR="002A0F4B" w:rsidRDefault="00A9089F">
      <w:pPr>
        <w:pStyle w:val="1"/>
        <w:spacing w:before="320" w:after="16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sz w:val="28"/>
          <w:lang w:eastAsia="ko-KR"/>
        </w:rPr>
        <w:t>13. Appendix</w:t>
      </w:r>
    </w:p>
    <w:p w:rsidR="002A0F4B" w:rsidRDefault="00A9089F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 xml:space="preserve">Appendix A. </w:t>
      </w:r>
      <w:r>
        <w:rPr>
          <w:rFonts w:ascii="Times New Roman" w:eastAsia="바탕" w:hAnsi="Times New Roman" w:cs="Times New Roman"/>
          <w:color w:val="000000"/>
          <w:lang w:eastAsia="ko-KR"/>
        </w:rPr>
        <w:t>데이터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수집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링크</w:t>
      </w:r>
    </w:p>
    <w:p w:rsidR="00EB3534" w:rsidRDefault="00A53B6A">
      <w:pPr>
        <w:spacing w:before="80" w:after="120" w:line="240" w:lineRule="auto"/>
        <w:rPr>
          <w:b/>
          <w:sz w:val="18"/>
          <w:lang w:eastAsia="ko-KR"/>
        </w:rPr>
      </w:pPr>
      <w:r>
        <w:rPr>
          <w:rFonts w:cs="Times New Roman"/>
          <w:b/>
          <w:color w:val="1F3864"/>
          <w:sz w:val="19"/>
          <w:lang w:eastAsia="ko-KR"/>
        </w:rPr>
        <w:t xml:space="preserve">Table 9. </w:t>
      </w:r>
      <w:r>
        <w:rPr>
          <w:rFonts w:cs="Times New Roman"/>
          <w:b/>
          <w:color w:val="1F3864"/>
          <w:sz w:val="19"/>
          <w:lang w:eastAsia="ko-KR"/>
        </w:rPr>
        <w:t>데이터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수집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출처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및</w:t>
      </w:r>
      <w:r>
        <w:rPr>
          <w:rFonts w:cs="Times New Roman"/>
          <w:b/>
          <w:color w:val="1F3864"/>
          <w:sz w:val="19"/>
          <w:lang w:eastAsia="ko-KR"/>
        </w:rPr>
        <w:t xml:space="preserve"> </w:t>
      </w:r>
      <w:r>
        <w:rPr>
          <w:rFonts w:cs="Times New Roman"/>
          <w:b/>
          <w:color w:val="1F3864"/>
          <w:sz w:val="19"/>
          <w:lang w:eastAsia="ko-KR"/>
        </w:rPr>
        <w:t>링크</w:t>
      </w:r>
    </w:p>
    <w:tbl>
      <w:tblPr>
        <w:tblStyle w:val="af9"/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729"/>
        <w:gridCol w:w="4142"/>
        <w:gridCol w:w="1746"/>
        <w:gridCol w:w="1443"/>
      </w:tblGrid>
      <w:tr w:rsidR="002A0F4B">
        <w:trPr>
          <w:jc w:val="center"/>
        </w:trPr>
        <w:tc>
          <w:tcPr>
            <w:tcW w:w="2628" w:type="dxa"/>
            <w:shd w:val="clear" w:color="auto" w:fill="D9E2F3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데이터</w:t>
            </w:r>
            <w:r>
              <w:rPr>
                <w:rFonts w:cs="Times New Roman"/>
                <w:b/>
                <w:sz w:val="18"/>
              </w:rPr>
              <w:t>/</w:t>
            </w:r>
            <w:r>
              <w:rPr>
                <w:rFonts w:cs="Times New Roman"/>
                <w:b/>
                <w:sz w:val="18"/>
              </w:rPr>
              <w:t>도구</w:t>
            </w:r>
          </w:p>
        </w:tc>
        <w:tc>
          <w:tcPr>
            <w:tcW w:w="2628" w:type="dxa"/>
            <w:shd w:val="clear" w:color="auto" w:fill="D9E2F3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수집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링크</w:t>
            </w:r>
            <w:r>
              <w:rPr>
                <w:rFonts w:cs="Times New Roman"/>
                <w:b/>
                <w:sz w:val="18"/>
              </w:rPr>
              <w:t>/</w:t>
            </w:r>
            <w:r>
              <w:rPr>
                <w:rFonts w:cs="Times New Roman"/>
                <w:b/>
                <w:sz w:val="18"/>
              </w:rPr>
              <w:t>출처</w:t>
            </w:r>
          </w:p>
        </w:tc>
        <w:tc>
          <w:tcPr>
            <w:tcW w:w="2628" w:type="dxa"/>
            <w:shd w:val="clear" w:color="auto" w:fill="D9E2F3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사용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단계</w:t>
            </w:r>
          </w:p>
        </w:tc>
        <w:tc>
          <w:tcPr>
            <w:tcW w:w="2628" w:type="dxa"/>
            <w:shd w:val="clear" w:color="auto" w:fill="D9E2F3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처리</w:t>
            </w:r>
            <w:r>
              <w:rPr>
                <w:rFonts w:cs="Times New Roman"/>
                <w:b/>
                <w:sz w:val="18"/>
              </w:rPr>
              <w:t xml:space="preserve"> </w:t>
            </w:r>
            <w:r>
              <w:rPr>
                <w:rFonts w:cs="Times New Roman"/>
                <w:b/>
                <w:sz w:val="18"/>
              </w:rPr>
              <w:t>판단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FineWeb2 Korean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https://huggingface.co/datasets/HuggingFaceFW/fineweb-2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사전학습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일반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한국어와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키워드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웹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문맥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AIHub </w:t>
            </w:r>
            <w:r>
              <w:rPr>
                <w:rFonts w:cs="Times New Roman"/>
                <w:sz w:val="18"/>
                <w:lang w:eastAsia="ko-KR"/>
              </w:rPr>
              <w:t>대규모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웹데이터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기반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말뭉치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https://www.aihub.or.kr/aihubdata/data/view.do?dataSetSn=624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사전학습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일반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웹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문장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AIHub </w:t>
            </w: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성능이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개선된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초거대</w:t>
            </w:r>
            <w:r>
              <w:rPr>
                <w:rFonts w:cs="Times New Roman"/>
                <w:sz w:val="18"/>
                <w:lang w:eastAsia="ko-KR"/>
              </w:rPr>
              <w:t xml:space="preserve">AI </w:t>
            </w:r>
            <w:r>
              <w:rPr>
                <w:rFonts w:cs="Times New Roman"/>
                <w:sz w:val="18"/>
                <w:lang w:eastAsia="ko-KR"/>
              </w:rPr>
              <w:t>언어모델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개발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및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데이터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https://www.aihub.or.kr/aihubdata/data/view.do?dataSetSn=71748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사전학습</w:t>
            </w:r>
            <w:r>
              <w:rPr>
                <w:rFonts w:cs="Times New Roman"/>
                <w:sz w:val="18"/>
                <w:lang w:eastAsia="ko-KR"/>
              </w:rPr>
              <w:t>·SFT·</w:t>
            </w:r>
            <w:r>
              <w:rPr>
                <w:rFonts w:cs="Times New Roman"/>
                <w:sz w:val="18"/>
                <w:lang w:eastAsia="ko-KR"/>
              </w:rPr>
              <w:t>선호학습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후보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대규모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말뭉치와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지시응답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후보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AIHub </w:t>
            </w:r>
            <w:r>
              <w:rPr>
                <w:rFonts w:cs="Times New Roman"/>
                <w:sz w:val="18"/>
                <w:lang w:eastAsia="ko-KR"/>
              </w:rPr>
              <w:t>국회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회의록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기반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지식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검색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데이터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https://www.aihub.or.kr/aihubdata/data/view.do?dataSetSn=71795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SFT·</w:t>
            </w:r>
            <w:r>
              <w:rPr>
                <w:rFonts w:cs="Times New Roman"/>
                <w:sz w:val="18"/>
              </w:rPr>
              <w:t>평가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후보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의정기록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이해와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근거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기반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 xml:space="preserve">AIHub </w:t>
            </w:r>
            <w:r>
              <w:rPr>
                <w:rFonts w:cs="Times New Roman"/>
                <w:sz w:val="18"/>
                <w:lang w:eastAsia="ko-KR"/>
              </w:rPr>
              <w:t>법률안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검토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보고서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요약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데이터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https://www.aihub.or.kr/aihubdata/data/view.do?dataSetSn=71794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SFT·DPO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법률안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쟁점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근거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한계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lastRenderedPageBreak/>
              <w:t>국립국어원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언어정보나눔터</w:t>
            </w:r>
            <w:r>
              <w:rPr>
                <w:rFonts w:cs="Times New Roman"/>
                <w:sz w:val="18"/>
                <w:lang w:eastAsia="ko-KR"/>
              </w:rPr>
              <w:t>/</w:t>
            </w:r>
            <w:r>
              <w:rPr>
                <w:rFonts w:cs="Times New Roman"/>
                <w:sz w:val="18"/>
                <w:lang w:eastAsia="ko-KR"/>
              </w:rPr>
              <w:t>모두의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말뭉치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https://corpus.korean.go.kr/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사전학습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일반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공공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말뭉치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국가법령정보센터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https://www.law.go.kr/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CPT·SFT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법령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조문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기반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답변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중앙선거관리위원회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공약마당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https://policy.nec.go.kr/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CPT·SFT·</w:t>
            </w:r>
            <w:r>
              <w:rPr>
                <w:rFonts w:cs="Times New Roman"/>
                <w:sz w:val="18"/>
                <w:lang w:eastAsia="ko-KR"/>
              </w:rPr>
              <w:t>평가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후보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정당정책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선거공약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분석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국회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의안정보시스템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https://likms.assembly.go.kr/bill/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법률안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검토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후보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의안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원문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심사보고서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확인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국회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국회사무처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의안정보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통합</w:t>
            </w:r>
            <w:r>
              <w:rPr>
                <w:rFonts w:cs="Times New Roman"/>
                <w:sz w:val="18"/>
                <w:lang w:eastAsia="ko-KR"/>
              </w:rPr>
              <w:t xml:space="preserve"> API</w:t>
            </w:r>
          </w:p>
        </w:tc>
        <w:tc>
          <w:tcPr>
            <w:tcW w:w="2628" w:type="dxa"/>
            <w:vAlign w:val="center"/>
          </w:tcPr>
          <w:p w:rsidR="002A0F4B" w:rsidRDefault="00737680">
            <w:pPr>
              <w:spacing w:before="20" w:after="20" w:line="240" w:lineRule="auto"/>
              <w:rPr>
                <w:lang w:eastAsia="ko-KR"/>
              </w:rPr>
            </w:pPr>
            <w:hyperlink r:id="rId16">
              <w:r w:rsidR="00A9089F">
                <w:rPr>
                  <w:sz w:val="13"/>
                  <w:lang w:eastAsia="ko-KR"/>
                </w:rPr>
                <w:t>공공데이터포털</w:t>
              </w:r>
              <w:r w:rsidR="00A9089F">
                <w:rPr>
                  <w:sz w:val="13"/>
                  <w:lang w:eastAsia="ko-KR"/>
                </w:rPr>
                <w:t xml:space="preserve"> API</w:t>
              </w:r>
            </w:hyperlink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수집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보조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의안정보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수집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자동화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후보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Maywell Korean collection</w:t>
            </w:r>
          </w:p>
        </w:tc>
        <w:tc>
          <w:tcPr>
            <w:tcW w:w="2628" w:type="dxa"/>
            <w:vAlign w:val="center"/>
          </w:tcPr>
          <w:p w:rsidR="002A0F4B" w:rsidRDefault="00737680">
            <w:pPr>
              <w:spacing w:before="20" w:after="20" w:line="240" w:lineRule="auto"/>
            </w:pPr>
            <w:hyperlink r:id="rId17">
              <w:r w:rsidR="00A9089F">
                <w:rPr>
                  <w:sz w:val="13"/>
                </w:rPr>
                <w:t>Maywell Hugging Face</w:t>
              </w:r>
            </w:hyperlink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사전학습</w:t>
            </w:r>
            <w:r>
              <w:rPr>
                <w:rFonts w:cs="Times New Roman"/>
                <w:sz w:val="18"/>
                <w:lang w:eastAsia="ko-KR"/>
              </w:rPr>
              <w:t xml:space="preserve">·SFT </w:t>
            </w:r>
            <w:r>
              <w:rPr>
                <w:rFonts w:cs="Times New Roman"/>
                <w:sz w:val="18"/>
                <w:lang w:eastAsia="ko-KR"/>
              </w:rPr>
              <w:t>후보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한국어</w:t>
            </w:r>
            <w:r>
              <w:rPr>
                <w:rFonts w:cs="Times New Roman"/>
                <w:sz w:val="18"/>
              </w:rPr>
              <w:t xml:space="preserve"> instruction-style </w:t>
            </w:r>
            <w:r>
              <w:rPr>
                <w:rFonts w:cs="Times New Roman"/>
                <w:sz w:val="18"/>
              </w:rPr>
              <w:t>보조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데이터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NVIDIA Nemotron </w:t>
            </w:r>
            <w:r>
              <w:rPr>
                <w:rFonts w:cs="Times New Roman"/>
                <w:sz w:val="18"/>
              </w:rPr>
              <w:t>계열</w:t>
            </w:r>
          </w:p>
        </w:tc>
        <w:tc>
          <w:tcPr>
            <w:tcW w:w="2628" w:type="dxa"/>
            <w:vAlign w:val="center"/>
          </w:tcPr>
          <w:p w:rsidR="002A0F4B" w:rsidRDefault="00737680">
            <w:pPr>
              <w:spacing w:before="20" w:after="20" w:line="240" w:lineRule="auto"/>
            </w:pPr>
            <w:hyperlink r:id="rId18">
              <w:r w:rsidR="00A9089F">
                <w:rPr>
                  <w:sz w:val="13"/>
                </w:rPr>
                <w:t>NVIDIA Nemotron</w:t>
              </w:r>
            </w:hyperlink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사전학습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보조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후보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persona prose</w:t>
            </w:r>
            <w:r>
              <w:rPr>
                <w:rFonts w:cs="Times New Roman"/>
                <w:sz w:val="18"/>
              </w:rPr>
              <w:t>와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합성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문체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보조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OpenDataLoader PDF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https://github.com/opendataloader-project/opendataloader-pdf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전처리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도구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공약</w:t>
            </w:r>
            <w:r>
              <w:rPr>
                <w:rFonts w:cs="Times New Roman"/>
                <w:sz w:val="18"/>
                <w:lang w:eastAsia="ko-KR"/>
              </w:rPr>
              <w:t>·</w:t>
            </w:r>
            <w:r>
              <w:rPr>
                <w:rFonts w:cs="Times New Roman"/>
                <w:sz w:val="18"/>
                <w:lang w:eastAsia="ko-KR"/>
              </w:rPr>
              <w:t>정책</w:t>
            </w:r>
            <w:r>
              <w:rPr>
                <w:rFonts w:cs="Times New Roman"/>
                <w:sz w:val="18"/>
                <w:lang w:eastAsia="ko-KR"/>
              </w:rPr>
              <w:t xml:space="preserve"> PDF </w:t>
            </w:r>
            <w:r>
              <w:rPr>
                <w:rFonts w:cs="Times New Roman"/>
                <w:sz w:val="18"/>
                <w:lang w:eastAsia="ko-KR"/>
              </w:rPr>
              <w:t>재추출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투표율</w:t>
            </w:r>
            <w:r>
              <w:rPr>
                <w:rFonts w:cs="Times New Roman"/>
                <w:sz w:val="18"/>
                <w:lang w:eastAsia="ko-KR"/>
              </w:rPr>
              <w:t xml:space="preserve"> XLSX·</w:t>
            </w:r>
            <w:r>
              <w:rPr>
                <w:rFonts w:cs="Times New Roman"/>
                <w:sz w:val="18"/>
                <w:lang w:eastAsia="ko-KR"/>
              </w:rPr>
              <w:t>선거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통계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자료</w:t>
            </w:r>
          </w:p>
        </w:tc>
        <w:tc>
          <w:tcPr>
            <w:tcW w:w="2628" w:type="dxa"/>
            <w:vAlign w:val="center"/>
          </w:tcPr>
          <w:p w:rsidR="002A0F4B" w:rsidRDefault="00737680">
            <w:pPr>
              <w:spacing w:before="20" w:after="20" w:line="240" w:lineRule="auto"/>
              <w:rPr>
                <w:lang w:eastAsia="ko-KR"/>
              </w:rPr>
            </w:pPr>
            <w:hyperlink r:id="rId19">
              <w:r w:rsidR="00A9089F">
                <w:rPr>
                  <w:sz w:val="13"/>
                  <w:lang w:eastAsia="ko-KR"/>
                </w:rPr>
                <w:t>정책</w:t>
              </w:r>
              <w:r w:rsidR="00A9089F">
                <w:rPr>
                  <w:sz w:val="13"/>
                  <w:lang w:eastAsia="ko-KR"/>
                </w:rPr>
                <w:t>·</w:t>
              </w:r>
              <w:r w:rsidR="00A9089F">
                <w:rPr>
                  <w:sz w:val="13"/>
                  <w:lang w:eastAsia="ko-KR"/>
                </w:rPr>
                <w:t>공약마당</w:t>
              </w:r>
              <w:r w:rsidR="00A9089F">
                <w:rPr>
                  <w:sz w:val="13"/>
                  <w:lang w:eastAsia="ko-KR"/>
                </w:rPr>
                <w:t>/</w:t>
              </w:r>
              <w:r w:rsidR="00A9089F">
                <w:rPr>
                  <w:sz w:val="13"/>
                  <w:lang w:eastAsia="ko-KR"/>
                </w:rPr>
                <w:t>선관위</w:t>
              </w:r>
              <w:r w:rsidR="00A9089F">
                <w:rPr>
                  <w:sz w:val="13"/>
                  <w:lang w:eastAsia="ko-KR"/>
                </w:rPr>
                <w:t xml:space="preserve"> </w:t>
              </w:r>
              <w:r w:rsidR="00A9089F">
                <w:rPr>
                  <w:sz w:val="13"/>
                  <w:lang w:eastAsia="ko-KR"/>
                </w:rPr>
                <w:t>자료</w:t>
              </w:r>
            </w:hyperlink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수치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질의응답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후보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값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복사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차이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계산</w:t>
            </w:r>
            <w:r>
              <w:rPr>
                <w:rFonts w:cs="Times New Roman"/>
                <w:sz w:val="18"/>
                <w:lang w:eastAsia="ko-KR"/>
              </w:rPr>
              <w:t xml:space="preserve">, </w:t>
            </w:r>
            <w:r>
              <w:rPr>
                <w:rFonts w:cs="Times New Roman"/>
                <w:sz w:val="18"/>
                <w:lang w:eastAsia="ko-KR"/>
              </w:rPr>
              <w:t>단위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유지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평가</w:t>
            </w:r>
          </w:p>
        </w:tc>
      </w:tr>
      <w:tr w:rsidR="002A0F4B">
        <w:trPr>
          <w:jc w:val="center"/>
        </w:trPr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 xml:space="preserve">029 </w:t>
            </w:r>
            <w:r>
              <w:rPr>
                <w:rFonts w:cs="Times New Roman"/>
                <w:sz w:val="18"/>
              </w:rPr>
              <w:t>구매도서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기반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말뭉치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내부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보유</w:t>
            </w:r>
            <w:r>
              <w:rPr>
                <w:rFonts w:cs="Times New Roman"/>
                <w:sz w:val="18"/>
              </w:rPr>
              <w:t>·</w:t>
            </w:r>
            <w:r>
              <w:rPr>
                <w:rFonts w:cs="Times New Roman"/>
                <w:sz w:val="18"/>
              </w:rPr>
              <w:t>구매</w:t>
            </w:r>
            <w:r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>자료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사전학습</w:t>
            </w:r>
          </w:p>
        </w:tc>
        <w:tc>
          <w:tcPr>
            <w:tcW w:w="2628" w:type="dxa"/>
            <w:vAlign w:val="center"/>
          </w:tcPr>
          <w:p w:rsidR="002A0F4B" w:rsidRDefault="00A9089F">
            <w:pPr>
              <w:spacing w:before="20" w:after="20" w:line="240" w:lineRule="auto"/>
              <w:rPr>
                <w:lang w:eastAsia="ko-KR"/>
              </w:rPr>
            </w:pPr>
            <w:r>
              <w:rPr>
                <w:rFonts w:cs="Times New Roman"/>
                <w:sz w:val="18"/>
                <w:lang w:eastAsia="ko-KR"/>
              </w:rPr>
              <w:t>장문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한국어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문체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보강</w:t>
            </w:r>
            <w:r>
              <w:rPr>
                <w:rFonts w:cs="Times New Roman"/>
                <w:sz w:val="18"/>
                <w:lang w:eastAsia="ko-KR"/>
              </w:rPr>
              <w:t xml:space="preserve">. </w:t>
            </w:r>
            <w:r>
              <w:rPr>
                <w:rFonts w:cs="Times New Roman"/>
                <w:sz w:val="18"/>
                <w:lang w:eastAsia="ko-KR"/>
              </w:rPr>
              <w:t>공개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링크</w:t>
            </w:r>
            <w:r>
              <w:rPr>
                <w:rFonts w:cs="Times New Roman"/>
                <w:sz w:val="18"/>
                <w:lang w:eastAsia="ko-KR"/>
              </w:rPr>
              <w:t xml:space="preserve"> </w:t>
            </w:r>
            <w:r>
              <w:rPr>
                <w:rFonts w:cs="Times New Roman"/>
                <w:sz w:val="18"/>
                <w:lang w:eastAsia="ko-KR"/>
              </w:rPr>
              <w:t>없음</w:t>
            </w:r>
          </w:p>
        </w:tc>
      </w:tr>
    </w:tbl>
    <w:p w:rsidR="002A0F4B" w:rsidRDefault="002A0F4B">
      <w:pPr>
        <w:spacing w:after="0" w:line="240" w:lineRule="auto"/>
        <w:rPr>
          <w:lang w:eastAsia="ko-KR"/>
        </w:rPr>
      </w:pPr>
    </w:p>
    <w:p w:rsidR="002A0F4B" w:rsidRDefault="00A9089F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 xml:space="preserve">Appendix B. </w:t>
      </w:r>
      <w:r>
        <w:rPr>
          <w:rFonts w:ascii="Times New Roman" w:eastAsia="바탕" w:hAnsi="Times New Roman" w:cs="Times New Roman"/>
          <w:color w:val="000000"/>
          <w:lang w:eastAsia="ko-KR"/>
        </w:rPr>
        <w:t>참고문헌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및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참고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보고서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[1] G. Penedo et al., “FineWeb2: One Pipeline to Scale Them All — Adapting Pre-Training Data Processing to Every Language,” arXiv:2506.20920, 2025.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[2] T. Kudo and J. Richardson, “SentencePiece: A Simple and Language Independent Subword Tokenizer and Detokenizer for Neural Text Processing,” EMNLP 2018, arXiv:1808.06226.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 xml:space="preserve">[3] OpenDataLoader PDF, </w:t>
      </w:r>
      <w:r>
        <w:rPr>
          <w:rFonts w:cs="Times New Roman"/>
          <w:sz w:val="19"/>
        </w:rPr>
        <w:t>오픈소스</w:t>
      </w:r>
      <w:r>
        <w:rPr>
          <w:rFonts w:cs="Times New Roman"/>
          <w:sz w:val="19"/>
        </w:rPr>
        <w:t xml:space="preserve"> PDF </w:t>
      </w:r>
      <w:r>
        <w:rPr>
          <w:rFonts w:cs="Times New Roman"/>
          <w:sz w:val="19"/>
        </w:rPr>
        <w:t>파서</w:t>
      </w:r>
      <w:r>
        <w:rPr>
          <w:rFonts w:cs="Times New Roman"/>
          <w:sz w:val="19"/>
        </w:rPr>
        <w:t>, https://github.com/opendataloader-project/opendataloader-pdf, 2025.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[4] J. Hoffmann et al., “Training Compute-Optimal Large Language Models,” arXiv:2203.15556, 2022.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[5] T. Dao, “FlashAttention-2: Faster Attention with Better Parallelism and Work Partitioning,” arXiv:2307.08691, 2023.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[6] R. Rafailov et al., “Direct Preference Optimization: Your Language Model is Secretly a Reward Model,” NeurIPS 2023, arXiv:2305.18290.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[7] Qwen Team, “Qwen2.5 Technical Report,” arXiv:2412.15115, 2024.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[8] DeepSeek-AI, “DeepSeek-V3 Technical Report,” arXiv:2412.19437, 2024.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[9] Llama Team (Meta AI), “The Llama 3 Herd of Models,” arXiv:2407.21783, 2024.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[10] LG AI Research, “EXAONE 4.0: Unified Large Language Models Integrating Non-reasoning and Reasoning Modes,” arXiv:2507.11407, 2025.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[11] SK Telecom, “A.X K1 Technical Report,” arXiv:2601.09200, 2026.</w:t>
      </w:r>
    </w:p>
    <w:p w:rsidR="002A0F4B" w:rsidRDefault="00A9089F">
      <w:pPr>
        <w:spacing w:before="10" w:after="10" w:line="260" w:lineRule="auto"/>
        <w:ind w:left="480" w:hanging="480"/>
      </w:pPr>
      <w:r>
        <w:rPr>
          <w:rFonts w:cs="Times New Roman"/>
          <w:sz w:val="19"/>
        </w:rPr>
        <w:t>[12] Team OLMo (Ai2), “2 OLMo 2 Furious (OLMo 2 Technical Report),” arXiv:2501.00656, 2025.</w:t>
      </w:r>
    </w:p>
    <w:p w:rsidR="002A0F4B" w:rsidRDefault="00A9089F">
      <w:pPr>
        <w:pStyle w:val="21"/>
        <w:spacing w:before="220" w:after="100" w:line="240" w:lineRule="auto"/>
        <w:rPr>
          <w:lang w:eastAsia="ko-KR"/>
        </w:rPr>
      </w:pPr>
      <w:r>
        <w:rPr>
          <w:rFonts w:ascii="Times New Roman" w:eastAsia="바탕" w:hAnsi="Times New Roman" w:cs="Times New Roman"/>
          <w:color w:val="000000"/>
          <w:lang w:eastAsia="ko-KR"/>
        </w:rPr>
        <w:t xml:space="preserve">Appendix C. </w:t>
      </w:r>
      <w:r>
        <w:rPr>
          <w:rFonts w:ascii="Times New Roman" w:eastAsia="바탕" w:hAnsi="Times New Roman" w:cs="Times New Roman"/>
          <w:color w:val="000000"/>
          <w:lang w:eastAsia="ko-KR"/>
        </w:rPr>
        <w:t>기술보고서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형식</w:t>
      </w:r>
      <w:r>
        <w:rPr>
          <w:rFonts w:ascii="Times New Roman" w:eastAsia="바탕" w:hAnsi="Times New Roman" w:cs="Times New Roman"/>
          <w:color w:val="000000"/>
          <w:lang w:eastAsia="ko-KR"/>
        </w:rPr>
        <w:t xml:space="preserve"> </w:t>
      </w:r>
      <w:r>
        <w:rPr>
          <w:rFonts w:ascii="Times New Roman" w:eastAsia="바탕" w:hAnsi="Times New Roman" w:cs="Times New Roman"/>
          <w:color w:val="000000"/>
          <w:lang w:eastAsia="ko-KR"/>
        </w:rPr>
        <w:t>점검</w:t>
      </w: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다른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대형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언어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기술보고서와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일반적인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편이다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모델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구조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토크나이저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데이터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사후학습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한계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참고문헌을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구성은</w:t>
      </w:r>
      <w:r>
        <w:rPr>
          <w:rFonts w:cs="Times New Roman"/>
          <w:lang w:eastAsia="ko-KR"/>
        </w:rPr>
        <w:t xml:space="preserve"> Qwen[7], DeepSeek[8], Llama[9], EXAONE[10], A.X K1[11], OLMo[12] </w:t>
      </w:r>
      <w:r>
        <w:rPr>
          <w:rFonts w:cs="Times New Roman"/>
          <w:lang w:eastAsia="ko-KR"/>
        </w:rPr>
        <w:t>계열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공통적으로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확인되는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흐름과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부합한다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다만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프로젝트는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완성된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상용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 from-scratch </w:t>
      </w:r>
      <w:r>
        <w:rPr>
          <w:rFonts w:cs="Times New Roman"/>
          <w:lang w:eastAsia="ko-KR"/>
        </w:rPr>
        <w:t>구축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lastRenderedPageBreak/>
        <w:t>과정과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보고서이므로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평가는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수치를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자체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정치</w:t>
      </w:r>
      <w:r>
        <w:rPr>
          <w:rFonts w:cs="Times New Roman"/>
          <w:lang w:eastAsia="ko-KR"/>
        </w:rPr>
        <w:t>·</w:t>
      </w:r>
      <w:r>
        <w:rPr>
          <w:rFonts w:cs="Times New Roman"/>
          <w:lang w:eastAsia="ko-KR"/>
        </w:rPr>
        <w:t>법률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평가는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설계와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검증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절차를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기록하였다</w:t>
      </w:r>
      <w:r>
        <w:rPr>
          <w:rFonts w:cs="Times New Roman"/>
          <w:lang w:eastAsia="ko-KR"/>
        </w:rPr>
        <w:t>.</w:t>
      </w:r>
    </w:p>
    <w:p w:rsidR="002A0F4B" w:rsidRDefault="002A0F4B">
      <w:pPr>
        <w:spacing w:after="0" w:line="240" w:lineRule="auto"/>
        <w:rPr>
          <w:lang w:eastAsia="ko-KR"/>
        </w:rPr>
      </w:pPr>
    </w:p>
    <w:p w:rsidR="002A0F4B" w:rsidRDefault="00A9089F">
      <w:pPr>
        <w:spacing w:after="60" w:line="360" w:lineRule="auto"/>
        <w:ind w:firstLineChars="100" w:firstLine="200"/>
        <w:jc w:val="both"/>
        <w:rPr>
          <w:lang w:eastAsia="ko-KR"/>
        </w:rPr>
      </w:pPr>
      <w:r>
        <w:rPr>
          <w:rFonts w:cs="Times New Roman"/>
          <w:lang w:eastAsia="ko-KR"/>
        </w:rPr>
        <w:t>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비교를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문서에서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수정한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부분은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가지이다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첫째</w:t>
      </w:r>
      <w:r>
        <w:rPr>
          <w:rFonts w:cs="Times New Roman"/>
          <w:lang w:eastAsia="ko-KR"/>
        </w:rPr>
        <w:t>, v0.0.9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완성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모델이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아니라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 </w:t>
      </w:r>
      <w:r>
        <w:rPr>
          <w:rFonts w:cs="Times New Roman"/>
          <w:lang w:eastAsia="ko-KR"/>
        </w:rPr>
        <w:t>사전학습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베이스로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설명하였다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둘째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공식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공개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결과를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근거로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토큰학습량</w:t>
      </w:r>
      <w:r>
        <w:rPr>
          <w:rFonts w:cs="Times New Roman"/>
          <w:lang w:eastAsia="ko-KR"/>
        </w:rPr>
        <w:t xml:space="preserve"> 15B</w:t>
      </w:r>
      <w:r>
        <w:rPr>
          <w:rFonts w:cs="Times New Roman"/>
          <w:lang w:eastAsia="ko-KR"/>
        </w:rPr>
        <w:t>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선택한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이유를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본문과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그래프로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함께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제시하였다</w:t>
      </w:r>
      <w:r>
        <w:rPr>
          <w:rFonts w:cs="Times New Roman"/>
          <w:lang w:eastAsia="ko-KR"/>
        </w:rPr>
        <w:t xml:space="preserve">. </w:t>
      </w:r>
      <w:r>
        <w:rPr>
          <w:rFonts w:cs="Times New Roman"/>
          <w:lang w:eastAsia="ko-KR"/>
        </w:rPr>
        <w:t>셋째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사후학습을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전체</w:t>
      </w:r>
      <w:r>
        <w:rPr>
          <w:rFonts w:cs="Times New Roman"/>
          <w:lang w:eastAsia="ko-KR"/>
        </w:rPr>
        <w:t xml:space="preserve"> SFT</w:t>
      </w:r>
      <w:r>
        <w:rPr>
          <w:rFonts w:cs="Times New Roman"/>
          <w:lang w:eastAsia="ko-KR"/>
        </w:rPr>
        <w:t>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실패사례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기반</w:t>
      </w:r>
      <w:r>
        <w:rPr>
          <w:rFonts w:cs="Times New Roman"/>
          <w:lang w:eastAsia="ko-KR"/>
        </w:rPr>
        <w:t xml:space="preserve"> DPO </w:t>
      </w:r>
      <w:r>
        <w:rPr>
          <w:rFonts w:cs="Times New Roman"/>
          <w:lang w:eastAsia="ko-KR"/>
        </w:rPr>
        <w:t>보강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흐름으로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구분하여</w:t>
      </w:r>
      <w:r>
        <w:rPr>
          <w:rFonts w:cs="Times New Roman"/>
          <w:lang w:eastAsia="ko-KR"/>
        </w:rPr>
        <w:t xml:space="preserve">, </w:t>
      </w:r>
      <w:r>
        <w:rPr>
          <w:rFonts w:cs="Times New Roman"/>
          <w:lang w:eastAsia="ko-KR"/>
        </w:rPr>
        <w:t>이미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완료한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실험과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후속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평가가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필요한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항목이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섞이지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않도록</w:t>
      </w:r>
      <w:r>
        <w:rPr>
          <w:rFonts w:cs="Times New Roman"/>
          <w:lang w:eastAsia="ko-KR"/>
        </w:rPr>
        <w:t xml:space="preserve"> </w:t>
      </w:r>
      <w:r>
        <w:rPr>
          <w:rFonts w:cs="Times New Roman"/>
          <w:lang w:eastAsia="ko-KR"/>
        </w:rPr>
        <w:t>정리하였다</w:t>
      </w:r>
      <w:r>
        <w:rPr>
          <w:rFonts w:cs="Times New Roman"/>
          <w:lang w:eastAsia="ko-KR"/>
        </w:rPr>
        <w:t>.</w:t>
      </w:r>
    </w:p>
    <w:sectPr w:rsidR="002A0F4B" w:rsidSect="00034616">
      <w:footerReference w:type="default" r:id="rId20"/>
      <w:pgSz w:w="11906" w:h="16838"/>
      <w:pgMar w:top="1418" w:right="1418" w:bottom="1418" w:left="141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680" w:rsidRDefault="00737680">
      <w:pPr>
        <w:spacing w:after="0" w:line="240" w:lineRule="auto"/>
      </w:pPr>
      <w:r>
        <w:separator/>
      </w:r>
    </w:p>
  </w:endnote>
  <w:endnote w:type="continuationSeparator" w:id="0">
    <w:p w:rsidR="00737680" w:rsidRDefault="00737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651" w:rsidRDefault="00EB0651">
    <w:pPr>
      <w:pStyle w:val="a6"/>
      <w:jc w:val="center"/>
    </w:pPr>
    <w:r>
      <w:rPr>
        <w:sz w:val="16"/>
      </w:rPr>
      <w:t>K-Policy LLM Technical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680" w:rsidRDefault="00737680">
      <w:pPr>
        <w:spacing w:after="0" w:line="240" w:lineRule="auto"/>
      </w:pPr>
      <w:r>
        <w:separator/>
      </w:r>
    </w:p>
  </w:footnote>
  <w:footnote w:type="continuationSeparator" w:id="0">
    <w:p w:rsidR="00737680" w:rsidRDefault="00737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C56F2"/>
    <w:multiLevelType w:val="hybridMultilevel"/>
    <w:tmpl w:val="503C7B8E"/>
    <w:lvl w:ilvl="0" w:tplc="2F9E1912">
      <w:start w:val="1"/>
      <w:numFmt w:val="bullet"/>
      <w:lvlText w:val="-"/>
      <w:lvlJc w:val="left"/>
      <w:pPr>
        <w:ind w:left="1120" w:hanging="360"/>
      </w:pPr>
      <w:rPr>
        <w:rFonts w:ascii="Times New Roman" w:eastAsia="바탕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7E7E70EA"/>
    <w:multiLevelType w:val="hybridMultilevel"/>
    <w:tmpl w:val="36B8C3A2"/>
    <w:lvl w:ilvl="0" w:tplc="27C069A4">
      <w:start w:val="1"/>
      <w:numFmt w:val="decimal"/>
      <w:lvlText w:val="%1)"/>
      <w:lvlJc w:val="left"/>
      <w:pPr>
        <w:ind w:left="760" w:hanging="360"/>
      </w:pPr>
      <w:rPr>
        <w:rFonts w:cs="Times New Roman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436"/>
    <w:rsid w:val="0006063C"/>
    <w:rsid w:val="00067234"/>
    <w:rsid w:val="000D5332"/>
    <w:rsid w:val="000E2C04"/>
    <w:rsid w:val="000F7201"/>
    <w:rsid w:val="00132CE9"/>
    <w:rsid w:val="0015074B"/>
    <w:rsid w:val="0016257B"/>
    <w:rsid w:val="001F4EDD"/>
    <w:rsid w:val="00224A71"/>
    <w:rsid w:val="00280A1E"/>
    <w:rsid w:val="0028306B"/>
    <w:rsid w:val="00284FDF"/>
    <w:rsid w:val="0029639D"/>
    <w:rsid w:val="002A0F4B"/>
    <w:rsid w:val="002B4B6A"/>
    <w:rsid w:val="00326F90"/>
    <w:rsid w:val="00353477"/>
    <w:rsid w:val="003A5768"/>
    <w:rsid w:val="003B61CA"/>
    <w:rsid w:val="003C19C5"/>
    <w:rsid w:val="003D165C"/>
    <w:rsid w:val="003D2A9F"/>
    <w:rsid w:val="003E4D53"/>
    <w:rsid w:val="00417759"/>
    <w:rsid w:val="004B794C"/>
    <w:rsid w:val="004C14B3"/>
    <w:rsid w:val="004F2E03"/>
    <w:rsid w:val="00554269"/>
    <w:rsid w:val="00563E04"/>
    <w:rsid w:val="00576EE2"/>
    <w:rsid w:val="006133E1"/>
    <w:rsid w:val="006220C4"/>
    <w:rsid w:val="006436D4"/>
    <w:rsid w:val="006A33AE"/>
    <w:rsid w:val="006A3787"/>
    <w:rsid w:val="006B46BD"/>
    <w:rsid w:val="006C2E8C"/>
    <w:rsid w:val="006C6B11"/>
    <w:rsid w:val="006D1878"/>
    <w:rsid w:val="006E458B"/>
    <w:rsid w:val="007045A3"/>
    <w:rsid w:val="00737680"/>
    <w:rsid w:val="00742986"/>
    <w:rsid w:val="007979C5"/>
    <w:rsid w:val="007B6EAF"/>
    <w:rsid w:val="007F4CE3"/>
    <w:rsid w:val="00800A0D"/>
    <w:rsid w:val="008D5BB2"/>
    <w:rsid w:val="008E5F95"/>
    <w:rsid w:val="008E78F6"/>
    <w:rsid w:val="00913475"/>
    <w:rsid w:val="009225A5"/>
    <w:rsid w:val="00973022"/>
    <w:rsid w:val="009D7532"/>
    <w:rsid w:val="00A53B6A"/>
    <w:rsid w:val="00A80593"/>
    <w:rsid w:val="00A86BB0"/>
    <w:rsid w:val="00A9089F"/>
    <w:rsid w:val="00AA1D8D"/>
    <w:rsid w:val="00AB5ADD"/>
    <w:rsid w:val="00AD2F8C"/>
    <w:rsid w:val="00AE42A4"/>
    <w:rsid w:val="00AE66F3"/>
    <w:rsid w:val="00B132B8"/>
    <w:rsid w:val="00B24941"/>
    <w:rsid w:val="00B47730"/>
    <w:rsid w:val="00B927FA"/>
    <w:rsid w:val="00BB3332"/>
    <w:rsid w:val="00CA54C5"/>
    <w:rsid w:val="00CB0664"/>
    <w:rsid w:val="00CC159A"/>
    <w:rsid w:val="00D002C0"/>
    <w:rsid w:val="00D05864"/>
    <w:rsid w:val="00D1717B"/>
    <w:rsid w:val="00D215AD"/>
    <w:rsid w:val="00D312FC"/>
    <w:rsid w:val="00DC592C"/>
    <w:rsid w:val="00E271E6"/>
    <w:rsid w:val="00E429AC"/>
    <w:rsid w:val="00E46CA0"/>
    <w:rsid w:val="00E50D49"/>
    <w:rsid w:val="00E52EAF"/>
    <w:rsid w:val="00EB0651"/>
    <w:rsid w:val="00EB3534"/>
    <w:rsid w:val="00F513FB"/>
    <w:rsid w:val="00FA12E4"/>
    <w:rsid w:val="00FC693F"/>
    <w:rsid w:val="00FF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ECF4B2"/>
  <w14:defaultImageDpi w14:val="300"/>
  <w15:docId w15:val="{55302904-5275-4262-AC2D-7B7AB022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eastAsia="바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Date"/>
    <w:basedOn w:val="a1"/>
    <w:next w:val="a1"/>
    <w:link w:val="Char7"/>
    <w:uiPriority w:val="99"/>
    <w:semiHidden/>
    <w:unhideWhenUsed/>
    <w:rsid w:val="003D2A9F"/>
  </w:style>
  <w:style w:type="character" w:customStyle="1" w:styleId="Char7">
    <w:name w:val="날짜 Char"/>
    <w:basedOn w:val="a2"/>
    <w:link w:val="aff1"/>
    <w:uiPriority w:val="99"/>
    <w:semiHidden/>
    <w:rsid w:val="003D2A9F"/>
    <w:rPr>
      <w:rFonts w:ascii="맑은 고딕" w:eastAsia="맑은 고딕" w:hAnsi="맑은 고딕"/>
      <w:sz w:val="19"/>
    </w:rPr>
  </w:style>
  <w:style w:type="character" w:styleId="aff2">
    <w:name w:val="Hyperlink"/>
    <w:basedOn w:val="a2"/>
    <w:uiPriority w:val="99"/>
    <w:semiHidden/>
    <w:unhideWhenUsed/>
    <w:rsid w:val="00FF16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4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eloper.nvidia.com/topics/ai/nemotro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uggingface.co/collections/maywell/korean-datasets-ive-released-so-fa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ata.go.kr/data/15126134/openapi.do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policy.nec.go.k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4C5EE2-33A5-4502-BF87-D1517B51F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28</Pages>
  <Words>5626</Words>
  <Characters>32070</Characters>
  <Application>Microsoft Office Word</Application>
  <DocSecurity>0</DocSecurity>
  <Lines>267</Lines>
  <Paragraphs>75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K-Policy LLM Technical Report</vt:lpstr>
      <vt:lpstr/>
    </vt:vector>
  </TitlesOfParts>
  <Manager/>
  <Company/>
  <LinksUpToDate>false</LinksUpToDate>
  <CharactersWithSpaces>37621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K-Policy LLM Technical Report</dc:title>
  <dc:subject/>
  <dc:creator>User</dc:creator>
  <cp:keywords/>
  <dc:description>generated by python-docx</dc:description>
  <cp:lastModifiedBy>User</cp:lastModifiedBy>
  <cp:revision>49</cp:revision>
  <dcterms:created xsi:type="dcterms:W3CDTF">2026-06-15T11:20:00Z</dcterms:created>
  <dcterms:modified xsi:type="dcterms:W3CDTF">2026-06-16T11:05:00Z</dcterms:modified>
  <cp:category/>
</cp:coreProperties>
</file>